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2D317" w14:textId="77777777" w:rsidR="00782265" w:rsidRDefault="00293D07">
      <w:pPr>
        <w:spacing w:before="1400"/>
        <w:jc w:val="center"/>
      </w:pPr>
      <w:r>
        <w:rPr>
          <w:b/>
          <w:sz w:val="48"/>
        </w:rPr>
        <w:t>E-COMMERCE PROJECT PROPOSAL</w:t>
      </w:r>
    </w:p>
    <w:p w14:paraId="0A18DAEC" w14:textId="77777777" w:rsidR="00782265" w:rsidRDefault="00293D07">
      <w:pPr>
        <w:jc w:val="center"/>
      </w:pPr>
      <w:r>
        <w:rPr>
          <w:b/>
          <w:sz w:val="40"/>
        </w:rPr>
        <w:t>UrbanFit BD</w:t>
      </w:r>
    </w:p>
    <w:p w14:paraId="769340BD" w14:textId="77777777" w:rsidR="00782265" w:rsidRDefault="00293D07">
      <w:pPr>
        <w:jc w:val="center"/>
      </w:pPr>
      <w:r>
        <w:rPr>
          <w:sz w:val="24"/>
        </w:rPr>
        <w:t>Web Design and Development for Freelancing – Level 5</w:t>
      </w:r>
      <w:r>
        <w:rPr>
          <w:sz w:val="24"/>
        </w:rPr>
        <w:br/>
        <w:t>Job 04: Prepare Project Proposal</w:t>
      </w:r>
    </w:p>
    <w:p w14:paraId="0A277B8E" w14:textId="77777777" w:rsidR="00782265" w:rsidRDefault="00782265"/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240"/>
        <w:gridCol w:w="6768"/>
      </w:tblGrid>
      <w:tr w:rsidR="00782265" w14:paraId="3CEA34E7" w14:textId="77777777">
        <w:trPr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27BBA651" w14:textId="77777777" w:rsidR="00782265" w:rsidRDefault="00293D07">
            <w:r>
              <w:rPr>
                <w:b/>
                <w:sz w:val="19"/>
              </w:rPr>
              <w:t>Project Information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64E83FF3" w14:textId="77777777" w:rsidR="00782265" w:rsidRDefault="00293D07">
            <w:r>
              <w:rPr>
                <w:b/>
                <w:sz w:val="19"/>
              </w:rPr>
              <w:t>Details</w:t>
            </w:r>
          </w:p>
        </w:tc>
      </w:tr>
      <w:tr w:rsidR="00782265" w14:paraId="79E31491" w14:textId="77777777">
        <w:trPr>
          <w:jc w:val="center"/>
        </w:trPr>
        <w:tc>
          <w:tcPr>
            <w:tcW w:w="3240" w:type="dxa"/>
            <w:vAlign w:val="center"/>
          </w:tcPr>
          <w:p w14:paraId="7FFC63C5" w14:textId="77777777" w:rsidR="00782265" w:rsidRDefault="00293D07">
            <w:r>
              <w:rPr>
                <w:sz w:val="19"/>
              </w:rPr>
              <w:t>Client</w:t>
            </w:r>
          </w:p>
        </w:tc>
        <w:tc>
          <w:tcPr>
            <w:tcW w:w="6768" w:type="dxa"/>
            <w:vAlign w:val="center"/>
          </w:tcPr>
          <w:p w14:paraId="108C8550" w14:textId="77777777" w:rsidR="00782265" w:rsidRDefault="00293D07">
            <w:r>
              <w:rPr>
                <w:sz w:val="19"/>
              </w:rPr>
              <w:t>UrbanFit BD</w:t>
            </w:r>
          </w:p>
        </w:tc>
      </w:tr>
      <w:tr w:rsidR="00782265" w14:paraId="1345A6CD" w14:textId="77777777">
        <w:trPr>
          <w:jc w:val="center"/>
        </w:trPr>
        <w:tc>
          <w:tcPr>
            <w:tcW w:w="3240" w:type="dxa"/>
            <w:vAlign w:val="center"/>
          </w:tcPr>
          <w:p w14:paraId="1798FBF5" w14:textId="77777777" w:rsidR="00782265" w:rsidRDefault="00293D07">
            <w:r>
              <w:rPr>
                <w:sz w:val="19"/>
              </w:rPr>
              <w:t>Project Type</w:t>
            </w:r>
          </w:p>
        </w:tc>
        <w:tc>
          <w:tcPr>
            <w:tcW w:w="6768" w:type="dxa"/>
            <w:vAlign w:val="center"/>
          </w:tcPr>
          <w:p w14:paraId="6306B474" w14:textId="77777777" w:rsidR="00782265" w:rsidRDefault="00293D07">
            <w:r>
              <w:rPr>
                <w:sz w:val="19"/>
              </w:rPr>
              <w:t>Fashion E-Commerce Website</w:t>
            </w:r>
          </w:p>
        </w:tc>
      </w:tr>
      <w:tr w:rsidR="00782265" w14:paraId="6786F5F4" w14:textId="77777777">
        <w:trPr>
          <w:jc w:val="center"/>
        </w:trPr>
        <w:tc>
          <w:tcPr>
            <w:tcW w:w="3240" w:type="dxa"/>
            <w:vAlign w:val="center"/>
          </w:tcPr>
          <w:p w14:paraId="721CC616" w14:textId="77777777" w:rsidR="00782265" w:rsidRDefault="00293D07">
            <w:r>
              <w:rPr>
                <w:sz w:val="19"/>
              </w:rPr>
              <w:t>Preferred Approach</w:t>
            </w:r>
          </w:p>
        </w:tc>
        <w:tc>
          <w:tcPr>
            <w:tcW w:w="6768" w:type="dxa"/>
            <w:vAlign w:val="center"/>
          </w:tcPr>
          <w:p w14:paraId="54E81BFF" w14:textId="77777777" w:rsidR="00782265" w:rsidRDefault="00293D07">
            <w:r>
              <w:rPr>
                <w:sz w:val="19"/>
              </w:rPr>
              <w:t>Open-source – WooCommerce / WordPress</w:t>
            </w:r>
          </w:p>
        </w:tc>
      </w:tr>
      <w:tr w:rsidR="00782265" w14:paraId="0162E5D1" w14:textId="77777777">
        <w:trPr>
          <w:jc w:val="center"/>
        </w:trPr>
        <w:tc>
          <w:tcPr>
            <w:tcW w:w="3240" w:type="dxa"/>
            <w:vAlign w:val="center"/>
          </w:tcPr>
          <w:p w14:paraId="3F967632" w14:textId="77777777" w:rsidR="00782265" w:rsidRDefault="00293D07">
            <w:r>
              <w:rPr>
                <w:sz w:val="19"/>
              </w:rPr>
              <w:t>Initial Client Budget</w:t>
            </w:r>
          </w:p>
        </w:tc>
        <w:tc>
          <w:tcPr>
            <w:tcW w:w="6768" w:type="dxa"/>
            <w:vAlign w:val="center"/>
          </w:tcPr>
          <w:p w14:paraId="0A412CDE" w14:textId="77777777" w:rsidR="00782265" w:rsidRDefault="00293D07">
            <w:r>
              <w:rPr>
                <w:sz w:val="19"/>
              </w:rPr>
              <w:t>BDT 1,20,000</w:t>
            </w:r>
          </w:p>
        </w:tc>
      </w:tr>
      <w:tr w:rsidR="00782265" w14:paraId="6C4534F5" w14:textId="77777777">
        <w:trPr>
          <w:jc w:val="center"/>
        </w:trPr>
        <w:tc>
          <w:tcPr>
            <w:tcW w:w="3240" w:type="dxa"/>
            <w:vAlign w:val="center"/>
          </w:tcPr>
          <w:p w14:paraId="4A1739FF" w14:textId="77777777" w:rsidR="00782265" w:rsidRDefault="00293D07">
            <w:r>
              <w:rPr>
                <w:sz w:val="19"/>
              </w:rPr>
              <w:t>Initial Proposed Budget</w:t>
            </w:r>
          </w:p>
        </w:tc>
        <w:tc>
          <w:tcPr>
            <w:tcW w:w="6768" w:type="dxa"/>
            <w:vAlign w:val="center"/>
          </w:tcPr>
          <w:p w14:paraId="7818D8E1" w14:textId="77777777" w:rsidR="00782265" w:rsidRDefault="00293D07">
            <w:r>
              <w:rPr>
                <w:sz w:val="19"/>
              </w:rPr>
              <w:t>BDT 1,65,000</w:t>
            </w:r>
          </w:p>
        </w:tc>
      </w:tr>
      <w:tr w:rsidR="00782265" w14:paraId="0A27248C" w14:textId="77777777">
        <w:trPr>
          <w:jc w:val="center"/>
        </w:trPr>
        <w:tc>
          <w:tcPr>
            <w:tcW w:w="3240" w:type="dxa"/>
            <w:vAlign w:val="center"/>
          </w:tcPr>
          <w:p w14:paraId="360D99B5" w14:textId="77777777" w:rsidR="00782265" w:rsidRDefault="00293D07">
            <w:r>
              <w:rPr>
                <w:sz w:val="19"/>
              </w:rPr>
              <w:t>Initial Delivery Target</w:t>
            </w:r>
          </w:p>
        </w:tc>
        <w:tc>
          <w:tcPr>
            <w:tcW w:w="6768" w:type="dxa"/>
            <w:vAlign w:val="center"/>
          </w:tcPr>
          <w:p w14:paraId="42CE9496" w14:textId="77777777" w:rsidR="00782265" w:rsidRDefault="00293D07">
            <w:r>
              <w:rPr>
                <w:sz w:val="19"/>
              </w:rPr>
              <w:t>35 days</w:t>
            </w:r>
          </w:p>
        </w:tc>
      </w:tr>
      <w:tr w:rsidR="00782265" w14:paraId="37992E50" w14:textId="77777777">
        <w:trPr>
          <w:jc w:val="center"/>
        </w:trPr>
        <w:tc>
          <w:tcPr>
            <w:tcW w:w="3240" w:type="dxa"/>
            <w:vAlign w:val="center"/>
          </w:tcPr>
          <w:p w14:paraId="1AB1D179" w14:textId="77777777" w:rsidR="00782265" w:rsidRDefault="00293D07">
            <w:r>
              <w:rPr>
                <w:sz w:val="19"/>
              </w:rPr>
              <w:t>Revised Client Target</w:t>
            </w:r>
          </w:p>
        </w:tc>
        <w:tc>
          <w:tcPr>
            <w:tcW w:w="6768" w:type="dxa"/>
            <w:vAlign w:val="center"/>
          </w:tcPr>
          <w:p w14:paraId="32BDD4CB" w14:textId="77777777" w:rsidR="00782265" w:rsidRDefault="00293D07">
            <w:r>
              <w:rPr>
                <w:sz w:val="19"/>
              </w:rPr>
              <w:t>Approximately BDT 1,32,000</w:t>
            </w:r>
          </w:p>
        </w:tc>
      </w:tr>
      <w:tr w:rsidR="00782265" w14:paraId="2BC8D1B9" w14:textId="77777777">
        <w:trPr>
          <w:jc w:val="center"/>
        </w:trPr>
        <w:tc>
          <w:tcPr>
            <w:tcW w:w="3240" w:type="dxa"/>
            <w:vAlign w:val="center"/>
          </w:tcPr>
          <w:p w14:paraId="0A92803E" w14:textId="77777777" w:rsidR="00782265" w:rsidRDefault="00293D07">
            <w:r>
              <w:rPr>
                <w:sz w:val="19"/>
              </w:rPr>
              <w:t>Revised Delivery Target</w:t>
            </w:r>
          </w:p>
        </w:tc>
        <w:tc>
          <w:tcPr>
            <w:tcW w:w="6768" w:type="dxa"/>
            <w:vAlign w:val="center"/>
          </w:tcPr>
          <w:p w14:paraId="314E8172" w14:textId="77777777" w:rsidR="00782265" w:rsidRDefault="00293D07">
            <w:r>
              <w:rPr>
                <w:sz w:val="19"/>
              </w:rPr>
              <w:t>25 days</w:t>
            </w:r>
          </w:p>
        </w:tc>
      </w:tr>
      <w:tr w:rsidR="00782265" w14:paraId="6701DFAB" w14:textId="77777777">
        <w:trPr>
          <w:jc w:val="center"/>
        </w:trPr>
        <w:tc>
          <w:tcPr>
            <w:tcW w:w="3240" w:type="dxa"/>
            <w:vAlign w:val="center"/>
          </w:tcPr>
          <w:p w14:paraId="522281D8" w14:textId="77777777" w:rsidR="00782265" w:rsidRDefault="00293D07">
            <w:r>
              <w:rPr>
                <w:sz w:val="19"/>
              </w:rPr>
              <w:t>Notifications</w:t>
            </w:r>
          </w:p>
        </w:tc>
        <w:tc>
          <w:tcPr>
            <w:tcW w:w="6768" w:type="dxa"/>
            <w:vAlign w:val="center"/>
          </w:tcPr>
          <w:p w14:paraId="10DC1AEE" w14:textId="77777777" w:rsidR="00782265" w:rsidRDefault="00293D07">
            <w:r>
              <w:rPr>
                <w:sz w:val="19"/>
              </w:rPr>
              <w:t xml:space="preserve">Email </w:t>
            </w:r>
            <w:r>
              <w:rPr>
                <w:sz w:val="19"/>
              </w:rPr>
              <w:t>only in Phase 1; SMS moved to Phase 2</w:t>
            </w:r>
          </w:p>
        </w:tc>
      </w:tr>
      <w:tr w:rsidR="00782265" w14:paraId="1B1395DF" w14:textId="77777777">
        <w:trPr>
          <w:jc w:val="center"/>
        </w:trPr>
        <w:tc>
          <w:tcPr>
            <w:tcW w:w="3240" w:type="dxa"/>
            <w:vAlign w:val="center"/>
          </w:tcPr>
          <w:p w14:paraId="4DEEA0B3" w14:textId="77777777" w:rsidR="00782265" w:rsidRDefault="00293D07">
            <w:r>
              <w:rPr>
                <w:sz w:val="19"/>
              </w:rPr>
              <w:t>Prepared By</w:t>
            </w:r>
          </w:p>
        </w:tc>
        <w:tc>
          <w:tcPr>
            <w:tcW w:w="6768" w:type="dxa"/>
            <w:vAlign w:val="center"/>
          </w:tcPr>
          <w:p w14:paraId="5697DD59" w14:textId="1B46F349" w:rsidR="00782265" w:rsidRDefault="008D4788">
            <w:r w:rsidRPr="008D4788">
              <w:rPr>
                <w:sz w:val="20"/>
                <w:szCs w:val="20"/>
              </w:rPr>
              <w:t>Md. Golam Maula</w:t>
            </w:r>
          </w:p>
        </w:tc>
      </w:tr>
      <w:tr w:rsidR="00782265" w14:paraId="72A8F71E" w14:textId="77777777">
        <w:trPr>
          <w:jc w:val="center"/>
        </w:trPr>
        <w:tc>
          <w:tcPr>
            <w:tcW w:w="3240" w:type="dxa"/>
            <w:vAlign w:val="center"/>
          </w:tcPr>
          <w:p w14:paraId="59694D20" w14:textId="77777777" w:rsidR="00782265" w:rsidRDefault="00293D07">
            <w:r>
              <w:rPr>
                <w:sz w:val="19"/>
              </w:rPr>
              <w:t>Date</w:t>
            </w:r>
          </w:p>
        </w:tc>
        <w:tc>
          <w:tcPr>
            <w:tcW w:w="6768" w:type="dxa"/>
            <w:vAlign w:val="center"/>
          </w:tcPr>
          <w:p w14:paraId="37C0988C" w14:textId="394B53CF" w:rsidR="00782265" w:rsidRDefault="008D4788">
            <w:r w:rsidRPr="008D4788">
              <w:rPr>
                <w:sz w:val="20"/>
                <w:szCs w:val="20"/>
              </w:rPr>
              <w:t>12.09.2026</w:t>
            </w:r>
          </w:p>
        </w:tc>
      </w:tr>
    </w:tbl>
    <w:p w14:paraId="571D25F2" w14:textId="77777777" w:rsidR="00782265" w:rsidRDefault="00782265">
      <w:pPr>
        <w:spacing w:after="40"/>
      </w:pPr>
    </w:p>
    <w:p w14:paraId="14458C0F" w14:textId="77777777" w:rsidR="00782265" w:rsidRDefault="00293D07">
      <w:pPr>
        <w:spacing w:before="600"/>
        <w:jc w:val="center"/>
      </w:pPr>
      <w:r>
        <w:rPr>
          <w:i/>
          <w:sz w:val="20"/>
        </w:rPr>
        <w:t>Confidential Project Proposal</w:t>
      </w:r>
    </w:p>
    <w:p w14:paraId="4B1AD871" w14:textId="77777777" w:rsidR="00782265" w:rsidRDefault="00293D07">
      <w:r>
        <w:br w:type="page"/>
      </w:r>
    </w:p>
    <w:p w14:paraId="5FEE3B58" w14:textId="77777777" w:rsidR="00782265" w:rsidRDefault="00293D07">
      <w:pPr>
        <w:pStyle w:val="Heading1"/>
      </w:pPr>
      <w:r>
        <w:lastRenderedPageBreak/>
        <w:t>1. Requirement Gathering &amp; Client Questionnaire</w:t>
      </w:r>
    </w:p>
    <w:p w14:paraId="51678612" w14:textId="77777777" w:rsidR="00782265" w:rsidRDefault="00293D07">
      <w:r>
        <w:t>The following questions are used to confirm the client’s bu</w:t>
      </w:r>
      <w:r>
        <w:t>siness, technical and delivery requirements before development.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512"/>
        <w:gridCol w:w="3960"/>
        <w:gridCol w:w="4536"/>
      </w:tblGrid>
      <w:tr w:rsidR="00782265" w14:paraId="35FE2102" w14:textId="77777777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0B8F37FC" w14:textId="77777777" w:rsidR="00782265" w:rsidRDefault="00293D07">
            <w:r>
              <w:rPr>
                <w:b/>
                <w:sz w:val="19"/>
              </w:rPr>
              <w:t>Area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1063710D" w14:textId="77777777" w:rsidR="00782265" w:rsidRDefault="00293D07">
            <w:r>
              <w:rPr>
                <w:b/>
                <w:sz w:val="19"/>
              </w:rPr>
              <w:t>Question / Requirement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1F4C388" w14:textId="77777777" w:rsidR="00782265" w:rsidRDefault="00293D07">
            <w:r>
              <w:rPr>
                <w:b/>
                <w:sz w:val="19"/>
              </w:rPr>
              <w:t>Confirmed Understanding</w:t>
            </w:r>
          </w:p>
        </w:tc>
      </w:tr>
      <w:tr w:rsidR="00782265" w14:paraId="57440891" w14:textId="77777777">
        <w:trPr>
          <w:jc w:val="center"/>
        </w:trPr>
        <w:tc>
          <w:tcPr>
            <w:tcW w:w="1512" w:type="dxa"/>
            <w:vAlign w:val="center"/>
          </w:tcPr>
          <w:p w14:paraId="71451314" w14:textId="77777777" w:rsidR="00782265" w:rsidRDefault="00293D07">
            <w:r>
              <w:rPr>
                <w:sz w:val="19"/>
              </w:rPr>
              <w:t>Business</w:t>
            </w:r>
          </w:p>
        </w:tc>
        <w:tc>
          <w:tcPr>
            <w:tcW w:w="3960" w:type="dxa"/>
            <w:vAlign w:val="center"/>
          </w:tcPr>
          <w:p w14:paraId="01F9DFCE" w14:textId="77777777" w:rsidR="00782265" w:rsidRDefault="00293D07">
            <w:r>
              <w:rPr>
                <w:sz w:val="19"/>
              </w:rPr>
              <w:t>What is the main purpose of the website?</w:t>
            </w:r>
          </w:p>
        </w:tc>
        <w:tc>
          <w:tcPr>
            <w:tcW w:w="4536" w:type="dxa"/>
            <w:vAlign w:val="center"/>
          </w:tcPr>
          <w:p w14:paraId="6A0B86EC" w14:textId="77777777" w:rsidR="00782265" w:rsidRDefault="00293D07">
            <w:r>
              <w:rPr>
                <w:sz w:val="19"/>
              </w:rPr>
              <w:t>Sell UrbanFit BD fashion products online before the Eid sale.</w:t>
            </w:r>
          </w:p>
        </w:tc>
      </w:tr>
      <w:tr w:rsidR="00782265" w14:paraId="7FEDF047" w14:textId="77777777">
        <w:trPr>
          <w:jc w:val="center"/>
        </w:trPr>
        <w:tc>
          <w:tcPr>
            <w:tcW w:w="1512" w:type="dxa"/>
            <w:vAlign w:val="center"/>
          </w:tcPr>
          <w:p w14:paraId="680984AE" w14:textId="77777777" w:rsidR="00782265" w:rsidRDefault="00293D07">
            <w:r>
              <w:rPr>
                <w:sz w:val="19"/>
              </w:rPr>
              <w:t>Products</w:t>
            </w:r>
          </w:p>
        </w:tc>
        <w:tc>
          <w:tcPr>
            <w:tcW w:w="3960" w:type="dxa"/>
            <w:vAlign w:val="center"/>
          </w:tcPr>
          <w:p w14:paraId="5033F787" w14:textId="77777777" w:rsidR="00782265" w:rsidRDefault="00293D07">
            <w:r>
              <w:rPr>
                <w:sz w:val="19"/>
              </w:rPr>
              <w:t xml:space="preserve">What </w:t>
            </w:r>
            <w:r>
              <w:rPr>
                <w:sz w:val="19"/>
              </w:rPr>
              <w:t>product information is required?</w:t>
            </w:r>
          </w:p>
        </w:tc>
        <w:tc>
          <w:tcPr>
            <w:tcW w:w="4536" w:type="dxa"/>
            <w:vAlign w:val="center"/>
          </w:tcPr>
          <w:p w14:paraId="74ABDA98" w14:textId="77777777" w:rsidR="00782265" w:rsidRDefault="00293D07">
            <w:r>
              <w:rPr>
                <w:sz w:val="19"/>
              </w:rPr>
              <w:t>Product name, images, price, category, size/variant, stock and description.</w:t>
            </w:r>
          </w:p>
        </w:tc>
      </w:tr>
      <w:tr w:rsidR="00782265" w14:paraId="1D637AF3" w14:textId="77777777">
        <w:trPr>
          <w:jc w:val="center"/>
        </w:trPr>
        <w:tc>
          <w:tcPr>
            <w:tcW w:w="1512" w:type="dxa"/>
            <w:vAlign w:val="center"/>
          </w:tcPr>
          <w:p w14:paraId="6627C5C2" w14:textId="77777777" w:rsidR="00782265" w:rsidRDefault="00293D07">
            <w:r>
              <w:rPr>
                <w:sz w:val="19"/>
              </w:rPr>
              <w:t>Catalog</w:t>
            </w:r>
          </w:p>
        </w:tc>
        <w:tc>
          <w:tcPr>
            <w:tcW w:w="3960" w:type="dxa"/>
            <w:vAlign w:val="center"/>
          </w:tcPr>
          <w:p w14:paraId="1EDA87F5" w14:textId="77777777" w:rsidR="00782265" w:rsidRDefault="00293D07">
            <w:r>
              <w:rPr>
                <w:sz w:val="19"/>
              </w:rPr>
              <w:t>How should customers browse products?</w:t>
            </w:r>
          </w:p>
        </w:tc>
        <w:tc>
          <w:tcPr>
            <w:tcW w:w="4536" w:type="dxa"/>
            <w:vAlign w:val="center"/>
          </w:tcPr>
          <w:p w14:paraId="409E8BBC" w14:textId="77777777" w:rsidR="00782265" w:rsidRDefault="00293D07">
            <w:r>
              <w:rPr>
                <w:sz w:val="19"/>
              </w:rPr>
              <w:t>Categories, product search, filters and product detail pages.</w:t>
            </w:r>
          </w:p>
        </w:tc>
      </w:tr>
      <w:tr w:rsidR="00782265" w14:paraId="2192AB17" w14:textId="77777777">
        <w:trPr>
          <w:jc w:val="center"/>
        </w:trPr>
        <w:tc>
          <w:tcPr>
            <w:tcW w:w="1512" w:type="dxa"/>
            <w:vAlign w:val="center"/>
          </w:tcPr>
          <w:p w14:paraId="0C7072FA" w14:textId="77777777" w:rsidR="00782265" w:rsidRDefault="00293D07">
            <w:r>
              <w:rPr>
                <w:sz w:val="19"/>
              </w:rPr>
              <w:t>Orders</w:t>
            </w:r>
          </w:p>
        </w:tc>
        <w:tc>
          <w:tcPr>
            <w:tcW w:w="3960" w:type="dxa"/>
            <w:vAlign w:val="center"/>
          </w:tcPr>
          <w:p w14:paraId="50F7AB39" w14:textId="77777777" w:rsidR="00782265" w:rsidRDefault="00293D07">
            <w:r>
              <w:rPr>
                <w:sz w:val="19"/>
              </w:rPr>
              <w:t xml:space="preserve">What purchase flow is </w:t>
            </w:r>
            <w:r>
              <w:rPr>
                <w:sz w:val="19"/>
              </w:rPr>
              <w:t>required?</w:t>
            </w:r>
          </w:p>
        </w:tc>
        <w:tc>
          <w:tcPr>
            <w:tcW w:w="4536" w:type="dxa"/>
            <w:vAlign w:val="center"/>
          </w:tcPr>
          <w:p w14:paraId="487091B5" w14:textId="77777777" w:rsidR="00782265" w:rsidRDefault="00293D07">
            <w:r>
              <w:rPr>
                <w:sz w:val="19"/>
              </w:rPr>
              <w:t>Cart → checkout → payment/COD → order confirmation.</w:t>
            </w:r>
          </w:p>
        </w:tc>
      </w:tr>
      <w:tr w:rsidR="00782265" w14:paraId="76C7F2EE" w14:textId="77777777">
        <w:trPr>
          <w:jc w:val="center"/>
        </w:trPr>
        <w:tc>
          <w:tcPr>
            <w:tcW w:w="1512" w:type="dxa"/>
            <w:vAlign w:val="center"/>
          </w:tcPr>
          <w:p w14:paraId="12BA5F22" w14:textId="77777777" w:rsidR="00782265" w:rsidRDefault="00293D07">
            <w:r>
              <w:rPr>
                <w:sz w:val="19"/>
              </w:rPr>
              <w:t>Payment</w:t>
            </w:r>
          </w:p>
        </w:tc>
        <w:tc>
          <w:tcPr>
            <w:tcW w:w="3960" w:type="dxa"/>
            <w:vAlign w:val="center"/>
          </w:tcPr>
          <w:p w14:paraId="12E063A9" w14:textId="77777777" w:rsidR="00782265" w:rsidRDefault="00293D07">
            <w:r>
              <w:rPr>
                <w:sz w:val="19"/>
              </w:rPr>
              <w:t>Which payment methods are required?</w:t>
            </w:r>
          </w:p>
        </w:tc>
        <w:tc>
          <w:tcPr>
            <w:tcW w:w="4536" w:type="dxa"/>
            <w:vAlign w:val="center"/>
          </w:tcPr>
          <w:p w14:paraId="455C08BC" w14:textId="77777777" w:rsidR="00782265" w:rsidRDefault="00293D07">
            <w:r>
              <w:rPr>
                <w:sz w:val="19"/>
              </w:rPr>
              <w:t>Mobile banking/payment gateway and Cash on Delivery.</w:t>
            </w:r>
          </w:p>
        </w:tc>
      </w:tr>
      <w:tr w:rsidR="00782265" w14:paraId="2D03598B" w14:textId="77777777">
        <w:trPr>
          <w:jc w:val="center"/>
        </w:trPr>
        <w:tc>
          <w:tcPr>
            <w:tcW w:w="1512" w:type="dxa"/>
            <w:vAlign w:val="center"/>
          </w:tcPr>
          <w:p w14:paraId="6FBF7E1B" w14:textId="77777777" w:rsidR="00782265" w:rsidRDefault="00293D07">
            <w:r>
              <w:rPr>
                <w:sz w:val="19"/>
              </w:rPr>
              <w:t>Shipping</w:t>
            </w:r>
          </w:p>
        </w:tc>
        <w:tc>
          <w:tcPr>
            <w:tcW w:w="3960" w:type="dxa"/>
            <w:vAlign w:val="center"/>
          </w:tcPr>
          <w:p w14:paraId="2055D682" w14:textId="77777777" w:rsidR="00782265" w:rsidRDefault="00293D07">
            <w:r>
              <w:rPr>
                <w:sz w:val="19"/>
              </w:rPr>
              <w:t>Which delivery service is required?</w:t>
            </w:r>
          </w:p>
        </w:tc>
        <w:tc>
          <w:tcPr>
            <w:tcW w:w="4536" w:type="dxa"/>
            <w:vAlign w:val="center"/>
          </w:tcPr>
          <w:p w14:paraId="18130714" w14:textId="77777777" w:rsidR="00782265" w:rsidRDefault="00293D07">
            <w:r>
              <w:rPr>
                <w:sz w:val="19"/>
              </w:rPr>
              <w:t>EMS shipping integration / shipping workflow.</w:t>
            </w:r>
          </w:p>
        </w:tc>
      </w:tr>
      <w:tr w:rsidR="00782265" w14:paraId="2FA946B7" w14:textId="77777777">
        <w:trPr>
          <w:jc w:val="center"/>
        </w:trPr>
        <w:tc>
          <w:tcPr>
            <w:tcW w:w="1512" w:type="dxa"/>
            <w:vAlign w:val="center"/>
          </w:tcPr>
          <w:p w14:paraId="748EE3B6" w14:textId="77777777" w:rsidR="00782265" w:rsidRDefault="00293D07">
            <w:r>
              <w:rPr>
                <w:sz w:val="19"/>
              </w:rPr>
              <w:t>Not</w:t>
            </w:r>
            <w:r>
              <w:rPr>
                <w:sz w:val="19"/>
              </w:rPr>
              <w:t>ifications</w:t>
            </w:r>
          </w:p>
        </w:tc>
        <w:tc>
          <w:tcPr>
            <w:tcW w:w="3960" w:type="dxa"/>
            <w:vAlign w:val="center"/>
          </w:tcPr>
          <w:p w14:paraId="28C2C27E" w14:textId="77777777" w:rsidR="00782265" w:rsidRDefault="00293D07">
            <w:r>
              <w:rPr>
                <w:sz w:val="19"/>
              </w:rPr>
              <w:t>How should customers receive updates?</w:t>
            </w:r>
          </w:p>
        </w:tc>
        <w:tc>
          <w:tcPr>
            <w:tcW w:w="4536" w:type="dxa"/>
            <w:vAlign w:val="center"/>
          </w:tcPr>
          <w:p w14:paraId="52AC1B89" w14:textId="77777777" w:rsidR="00782265" w:rsidRDefault="00293D07">
            <w:r>
              <w:rPr>
                <w:sz w:val="19"/>
              </w:rPr>
              <w:t>Email notifications in Phase 1; SMS removed from current scope.</w:t>
            </w:r>
          </w:p>
        </w:tc>
      </w:tr>
      <w:tr w:rsidR="00782265" w14:paraId="40DBEFE9" w14:textId="77777777">
        <w:trPr>
          <w:jc w:val="center"/>
        </w:trPr>
        <w:tc>
          <w:tcPr>
            <w:tcW w:w="1512" w:type="dxa"/>
            <w:vAlign w:val="center"/>
          </w:tcPr>
          <w:p w14:paraId="0C0A9C32" w14:textId="77777777" w:rsidR="00782265" w:rsidRDefault="00293D07">
            <w:r>
              <w:rPr>
                <w:sz w:val="19"/>
              </w:rPr>
              <w:t>Security</w:t>
            </w:r>
          </w:p>
        </w:tc>
        <w:tc>
          <w:tcPr>
            <w:tcW w:w="3960" w:type="dxa"/>
            <w:vAlign w:val="center"/>
          </w:tcPr>
          <w:p w14:paraId="0E16E91B" w14:textId="77777777" w:rsidR="00782265" w:rsidRDefault="00293D07">
            <w:r>
              <w:rPr>
                <w:sz w:val="19"/>
              </w:rPr>
              <w:t>What security is required?</w:t>
            </w:r>
          </w:p>
        </w:tc>
        <w:tc>
          <w:tcPr>
            <w:tcW w:w="4536" w:type="dxa"/>
            <w:vAlign w:val="center"/>
          </w:tcPr>
          <w:p w14:paraId="1FF97A77" w14:textId="77777777" w:rsidR="00782265" w:rsidRDefault="00293D07">
            <w:r>
              <w:rPr>
                <w:sz w:val="19"/>
              </w:rPr>
              <w:t>HTTPS/SSL, secure admin access, backups and basic hardening.</w:t>
            </w:r>
          </w:p>
        </w:tc>
      </w:tr>
      <w:tr w:rsidR="00782265" w14:paraId="05BEC4E6" w14:textId="77777777">
        <w:trPr>
          <w:jc w:val="center"/>
        </w:trPr>
        <w:tc>
          <w:tcPr>
            <w:tcW w:w="1512" w:type="dxa"/>
            <w:vAlign w:val="center"/>
          </w:tcPr>
          <w:p w14:paraId="508F9ED3" w14:textId="77777777" w:rsidR="00782265" w:rsidRDefault="00293D07">
            <w:r>
              <w:rPr>
                <w:sz w:val="19"/>
              </w:rPr>
              <w:t>Platform</w:t>
            </w:r>
          </w:p>
        </w:tc>
        <w:tc>
          <w:tcPr>
            <w:tcW w:w="3960" w:type="dxa"/>
            <w:vAlign w:val="center"/>
          </w:tcPr>
          <w:p w14:paraId="30CCF50C" w14:textId="77777777" w:rsidR="00782265" w:rsidRDefault="00293D07">
            <w:r>
              <w:rPr>
                <w:sz w:val="19"/>
              </w:rPr>
              <w:t xml:space="preserve">What technology is </w:t>
            </w:r>
            <w:r>
              <w:rPr>
                <w:sz w:val="19"/>
              </w:rPr>
              <w:t>preferred?</w:t>
            </w:r>
          </w:p>
        </w:tc>
        <w:tc>
          <w:tcPr>
            <w:tcW w:w="4536" w:type="dxa"/>
            <w:vAlign w:val="center"/>
          </w:tcPr>
          <w:p w14:paraId="41E19285" w14:textId="77777777" w:rsidR="00782265" w:rsidRDefault="00293D07">
            <w:r>
              <w:rPr>
                <w:sz w:val="19"/>
              </w:rPr>
              <w:t>Open-source WooCommerce/WordPress for lower license cost and flexibility.</w:t>
            </w:r>
          </w:p>
        </w:tc>
      </w:tr>
      <w:tr w:rsidR="00782265" w14:paraId="1B77280C" w14:textId="77777777">
        <w:trPr>
          <w:jc w:val="center"/>
        </w:trPr>
        <w:tc>
          <w:tcPr>
            <w:tcW w:w="1512" w:type="dxa"/>
            <w:vAlign w:val="center"/>
          </w:tcPr>
          <w:p w14:paraId="02945119" w14:textId="77777777" w:rsidR="00782265" w:rsidRDefault="00293D07">
            <w:r>
              <w:rPr>
                <w:sz w:val="19"/>
              </w:rPr>
              <w:t>Timeline</w:t>
            </w:r>
          </w:p>
        </w:tc>
        <w:tc>
          <w:tcPr>
            <w:tcW w:w="3960" w:type="dxa"/>
            <w:vAlign w:val="center"/>
          </w:tcPr>
          <w:p w14:paraId="0EF7DFA3" w14:textId="77777777" w:rsidR="00782265" w:rsidRDefault="00293D07">
            <w:r>
              <w:rPr>
                <w:sz w:val="19"/>
              </w:rPr>
              <w:t>What is the revised deadline?</w:t>
            </w:r>
          </w:p>
        </w:tc>
        <w:tc>
          <w:tcPr>
            <w:tcW w:w="4536" w:type="dxa"/>
            <w:vAlign w:val="center"/>
          </w:tcPr>
          <w:p w14:paraId="564B227E" w14:textId="77777777" w:rsidR="00782265" w:rsidRDefault="00293D07">
            <w:r>
              <w:rPr>
                <w:sz w:val="19"/>
              </w:rPr>
              <w:t>25 days after client feedback.</w:t>
            </w:r>
          </w:p>
        </w:tc>
      </w:tr>
      <w:tr w:rsidR="00782265" w14:paraId="0EEE13CD" w14:textId="77777777">
        <w:trPr>
          <w:jc w:val="center"/>
        </w:trPr>
        <w:tc>
          <w:tcPr>
            <w:tcW w:w="1512" w:type="dxa"/>
            <w:vAlign w:val="center"/>
          </w:tcPr>
          <w:p w14:paraId="454819E5" w14:textId="77777777" w:rsidR="00782265" w:rsidRDefault="00293D07">
            <w:r>
              <w:rPr>
                <w:sz w:val="19"/>
              </w:rPr>
              <w:t>Budget</w:t>
            </w:r>
          </w:p>
        </w:tc>
        <w:tc>
          <w:tcPr>
            <w:tcW w:w="3960" w:type="dxa"/>
            <w:vAlign w:val="center"/>
          </w:tcPr>
          <w:p w14:paraId="7A162F3E" w14:textId="77777777" w:rsidR="00782265" w:rsidRDefault="00293D07">
            <w:r>
              <w:rPr>
                <w:sz w:val="19"/>
              </w:rPr>
              <w:t>What is the revised target?</w:t>
            </w:r>
          </w:p>
        </w:tc>
        <w:tc>
          <w:tcPr>
            <w:tcW w:w="4536" w:type="dxa"/>
            <w:vAlign w:val="center"/>
          </w:tcPr>
          <w:p w14:paraId="401F618C" w14:textId="77777777" w:rsidR="00782265" w:rsidRDefault="00293D07">
            <w:r>
              <w:rPr>
                <w:sz w:val="19"/>
              </w:rPr>
              <w:t>Approximately BDT 1,32,000.</w:t>
            </w:r>
          </w:p>
        </w:tc>
      </w:tr>
      <w:tr w:rsidR="00782265" w14:paraId="2B47552B" w14:textId="77777777">
        <w:trPr>
          <w:jc w:val="center"/>
        </w:trPr>
        <w:tc>
          <w:tcPr>
            <w:tcW w:w="1512" w:type="dxa"/>
            <w:vAlign w:val="center"/>
          </w:tcPr>
          <w:p w14:paraId="5E7A4E14" w14:textId="77777777" w:rsidR="00782265" w:rsidRDefault="00293D07">
            <w:r>
              <w:rPr>
                <w:sz w:val="19"/>
              </w:rPr>
              <w:t>Support</w:t>
            </w:r>
          </w:p>
        </w:tc>
        <w:tc>
          <w:tcPr>
            <w:tcW w:w="3960" w:type="dxa"/>
            <w:vAlign w:val="center"/>
          </w:tcPr>
          <w:p w14:paraId="15122E5C" w14:textId="77777777" w:rsidR="00782265" w:rsidRDefault="00293D07">
            <w:r>
              <w:rPr>
                <w:sz w:val="19"/>
              </w:rPr>
              <w:t>What happens after launch?</w:t>
            </w:r>
          </w:p>
        </w:tc>
        <w:tc>
          <w:tcPr>
            <w:tcW w:w="4536" w:type="dxa"/>
            <w:vAlign w:val="center"/>
          </w:tcPr>
          <w:p w14:paraId="758931C5" w14:textId="77777777" w:rsidR="00782265" w:rsidRDefault="00293D07">
            <w:r>
              <w:rPr>
                <w:sz w:val="19"/>
              </w:rPr>
              <w:t>Warranty/support period and maintenance under the service agreement.</w:t>
            </w:r>
          </w:p>
        </w:tc>
      </w:tr>
    </w:tbl>
    <w:p w14:paraId="6A9B1D2C" w14:textId="77777777" w:rsidR="00782265" w:rsidRDefault="00782265">
      <w:pPr>
        <w:spacing w:after="40"/>
      </w:pPr>
    </w:p>
    <w:p w14:paraId="5BBB16EC" w14:textId="77777777" w:rsidR="00782265" w:rsidRDefault="00293D07">
      <w:pPr>
        <w:pStyle w:val="Heading1"/>
      </w:pPr>
      <w:r>
        <w:t>2. Requirement Assessment &amp; Confirmed Summary</w:t>
      </w:r>
    </w:p>
    <w:p w14:paraId="336B31D4" w14:textId="77777777" w:rsidR="00782265" w:rsidRDefault="00293D07">
      <w:pPr>
        <w:pStyle w:val="Heading2"/>
      </w:pPr>
      <w:r>
        <w:t>2.1 Clarity</w:t>
      </w:r>
    </w:p>
    <w:p w14:paraId="3263608B" w14:textId="77777777" w:rsidR="00782265" w:rsidRDefault="00293D07">
      <w:pPr>
        <w:pStyle w:val="ListBullet"/>
        <w:spacing w:after="40"/>
      </w:pPr>
      <w:r>
        <w:t>The major features are specific: catalog, cart, checkout, payment, COD, EMS shipping, email notifications and SSL.</w:t>
      </w:r>
    </w:p>
    <w:p w14:paraId="297B75C3" w14:textId="77777777" w:rsidR="00782265" w:rsidRDefault="00293D07">
      <w:pPr>
        <w:pStyle w:val="ListBullet"/>
        <w:spacing w:after="40"/>
      </w:pPr>
      <w:r>
        <w:t xml:space="preserve">The </w:t>
      </w:r>
      <w:r>
        <w:t>revised scope is measurable through acceptance testing of each agreed feature.</w:t>
      </w:r>
    </w:p>
    <w:p w14:paraId="00617556" w14:textId="77777777" w:rsidR="00782265" w:rsidRDefault="00293D07">
      <w:pPr>
        <w:pStyle w:val="Heading2"/>
      </w:pPr>
      <w:r>
        <w:t>2.2 Feasibility</w:t>
      </w:r>
    </w:p>
    <w:p w14:paraId="35DF2043" w14:textId="77777777" w:rsidR="00782265" w:rsidRDefault="00293D07">
      <w:pPr>
        <w:pStyle w:val="ListBullet"/>
        <w:spacing w:after="40"/>
      </w:pPr>
      <w:r>
        <w:t>WooCommerce is suitable because it provides established e-commerce functions with lower licensing cost and high customization.</w:t>
      </w:r>
    </w:p>
    <w:p w14:paraId="4BE570C6" w14:textId="77777777" w:rsidR="00782265" w:rsidRDefault="00293D07">
      <w:pPr>
        <w:pStyle w:val="ListBullet"/>
        <w:spacing w:after="40"/>
      </w:pPr>
      <w:r>
        <w:t>The original 35-day plan is feasib</w:t>
      </w:r>
      <w:r>
        <w:t>le; the revised 25-day plan is achievable by reducing scope, prioritising core features and increasing development focus.</w:t>
      </w:r>
    </w:p>
    <w:p w14:paraId="3C243A44" w14:textId="77777777" w:rsidR="00782265" w:rsidRDefault="00293D07">
      <w:pPr>
        <w:pStyle w:val="Heading2"/>
      </w:pPr>
      <w:r>
        <w:t>2.3 Completeness</w:t>
      </w:r>
    </w:p>
    <w:p w14:paraId="54DC107A" w14:textId="77777777" w:rsidR="00782265" w:rsidRDefault="00293D07">
      <w:pPr>
        <w:pStyle w:val="ListBullet"/>
        <w:spacing w:after="40"/>
      </w:pPr>
      <w:r>
        <w:t>Hosting/domain, SSL, payment setup, tools/software, testing, deployment and post-launch support are included in plann</w:t>
      </w:r>
      <w:r>
        <w:t>ing.</w:t>
      </w:r>
    </w:p>
    <w:p w14:paraId="197106FE" w14:textId="77777777" w:rsidR="00782265" w:rsidRDefault="00293D07">
      <w:pPr>
        <w:pStyle w:val="ListBullet"/>
        <w:spacing w:after="40"/>
      </w:pPr>
      <w:r>
        <w:t>SMS notification is not included in the revised Phase 1 scope and is moved to future improvement.</w:t>
      </w:r>
    </w:p>
    <w:p w14:paraId="2025FC9E" w14:textId="77777777" w:rsidR="00782265" w:rsidRDefault="00293D07">
      <w:pPr>
        <w:pStyle w:val="Heading2"/>
      </w:pPr>
      <w:r>
        <w:t>2.4 Confirmed Requirement Summary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376"/>
        <w:gridCol w:w="3312"/>
        <w:gridCol w:w="4320"/>
      </w:tblGrid>
      <w:tr w:rsidR="00782265" w14:paraId="7CB2A8B1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6C58F1AB" w14:textId="77777777" w:rsidR="00782265" w:rsidRDefault="00293D07">
            <w:r>
              <w:rPr>
                <w:b/>
                <w:sz w:val="19"/>
              </w:rPr>
              <w:t>Requirement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B3C16C6" w14:textId="77777777" w:rsidR="00782265" w:rsidRDefault="00293D07">
            <w:r>
              <w:rPr>
                <w:b/>
                <w:sz w:val="19"/>
              </w:rPr>
              <w:t>Initial Scope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B4261E7" w14:textId="77777777" w:rsidR="00782265" w:rsidRDefault="00293D07">
            <w:r>
              <w:rPr>
                <w:b/>
                <w:sz w:val="19"/>
              </w:rPr>
              <w:t>Final Confirmed Scope</w:t>
            </w:r>
          </w:p>
        </w:tc>
      </w:tr>
      <w:tr w:rsidR="00782265" w14:paraId="4155C682" w14:textId="77777777">
        <w:trPr>
          <w:jc w:val="center"/>
        </w:trPr>
        <w:tc>
          <w:tcPr>
            <w:tcW w:w="2376" w:type="dxa"/>
            <w:vAlign w:val="center"/>
          </w:tcPr>
          <w:p w14:paraId="6CFE7CF8" w14:textId="77777777" w:rsidR="00782265" w:rsidRDefault="00293D07">
            <w:r>
              <w:rPr>
                <w:sz w:val="19"/>
              </w:rPr>
              <w:t>Platform</w:t>
            </w:r>
          </w:p>
        </w:tc>
        <w:tc>
          <w:tcPr>
            <w:tcW w:w="3312" w:type="dxa"/>
            <w:vAlign w:val="center"/>
          </w:tcPr>
          <w:p w14:paraId="7A0D1ADE" w14:textId="77777777" w:rsidR="00782265" w:rsidRDefault="00293D07">
            <w:r>
              <w:rPr>
                <w:sz w:val="19"/>
              </w:rPr>
              <w:t>Open-source WooCommerce/WordPress</w:t>
            </w:r>
          </w:p>
        </w:tc>
        <w:tc>
          <w:tcPr>
            <w:tcW w:w="4320" w:type="dxa"/>
            <w:vAlign w:val="center"/>
          </w:tcPr>
          <w:p w14:paraId="63CCC2B0" w14:textId="77777777" w:rsidR="00782265" w:rsidRDefault="00293D07">
            <w:r>
              <w:rPr>
                <w:sz w:val="19"/>
              </w:rPr>
              <w:t>WooCommerce/WordPress</w:t>
            </w:r>
          </w:p>
        </w:tc>
      </w:tr>
      <w:tr w:rsidR="00782265" w14:paraId="70137769" w14:textId="77777777">
        <w:trPr>
          <w:jc w:val="center"/>
        </w:trPr>
        <w:tc>
          <w:tcPr>
            <w:tcW w:w="2376" w:type="dxa"/>
            <w:vAlign w:val="center"/>
          </w:tcPr>
          <w:p w14:paraId="12AD4AA3" w14:textId="77777777" w:rsidR="00782265" w:rsidRDefault="00293D07">
            <w:r>
              <w:rPr>
                <w:sz w:val="19"/>
              </w:rPr>
              <w:t>Product catalog</w:t>
            </w:r>
          </w:p>
        </w:tc>
        <w:tc>
          <w:tcPr>
            <w:tcW w:w="3312" w:type="dxa"/>
            <w:vAlign w:val="center"/>
          </w:tcPr>
          <w:p w14:paraId="1D1507CA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4AD8892E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38882609" w14:textId="77777777">
        <w:trPr>
          <w:jc w:val="center"/>
        </w:trPr>
        <w:tc>
          <w:tcPr>
            <w:tcW w:w="2376" w:type="dxa"/>
            <w:vAlign w:val="center"/>
          </w:tcPr>
          <w:p w14:paraId="35D8DED9" w14:textId="77777777" w:rsidR="00782265" w:rsidRDefault="00293D07">
            <w:r>
              <w:rPr>
                <w:sz w:val="19"/>
              </w:rPr>
              <w:t>Cart &amp; checkout</w:t>
            </w:r>
          </w:p>
        </w:tc>
        <w:tc>
          <w:tcPr>
            <w:tcW w:w="3312" w:type="dxa"/>
            <w:vAlign w:val="center"/>
          </w:tcPr>
          <w:p w14:paraId="5BE9ED4B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38413482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458B0CDA" w14:textId="77777777">
        <w:trPr>
          <w:jc w:val="center"/>
        </w:trPr>
        <w:tc>
          <w:tcPr>
            <w:tcW w:w="2376" w:type="dxa"/>
            <w:vAlign w:val="center"/>
          </w:tcPr>
          <w:p w14:paraId="5A27F3B2" w14:textId="77777777" w:rsidR="00782265" w:rsidRDefault="00293D07">
            <w:r>
              <w:rPr>
                <w:sz w:val="19"/>
              </w:rPr>
              <w:t>Mobile banking/payment</w:t>
            </w:r>
          </w:p>
        </w:tc>
        <w:tc>
          <w:tcPr>
            <w:tcW w:w="3312" w:type="dxa"/>
            <w:vAlign w:val="center"/>
          </w:tcPr>
          <w:p w14:paraId="49BCD7FE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6CB70D6D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28E666AD" w14:textId="77777777">
        <w:trPr>
          <w:jc w:val="center"/>
        </w:trPr>
        <w:tc>
          <w:tcPr>
            <w:tcW w:w="2376" w:type="dxa"/>
            <w:vAlign w:val="center"/>
          </w:tcPr>
          <w:p w14:paraId="0278E396" w14:textId="77777777" w:rsidR="00782265" w:rsidRDefault="00293D07">
            <w:r>
              <w:rPr>
                <w:sz w:val="19"/>
              </w:rPr>
              <w:t>Cash on Delivery</w:t>
            </w:r>
          </w:p>
        </w:tc>
        <w:tc>
          <w:tcPr>
            <w:tcW w:w="3312" w:type="dxa"/>
            <w:vAlign w:val="center"/>
          </w:tcPr>
          <w:p w14:paraId="72BFA38B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3CF1F23A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3BC3A7D0" w14:textId="77777777">
        <w:trPr>
          <w:jc w:val="center"/>
        </w:trPr>
        <w:tc>
          <w:tcPr>
            <w:tcW w:w="2376" w:type="dxa"/>
            <w:vAlign w:val="center"/>
          </w:tcPr>
          <w:p w14:paraId="29FDB8E4" w14:textId="77777777" w:rsidR="00782265" w:rsidRDefault="00293D07">
            <w:r>
              <w:rPr>
                <w:sz w:val="19"/>
              </w:rPr>
              <w:lastRenderedPageBreak/>
              <w:t>EMS shipping</w:t>
            </w:r>
          </w:p>
        </w:tc>
        <w:tc>
          <w:tcPr>
            <w:tcW w:w="3312" w:type="dxa"/>
            <w:vAlign w:val="center"/>
          </w:tcPr>
          <w:p w14:paraId="05AAC598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036B05A1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60AD5585" w14:textId="77777777">
        <w:trPr>
          <w:jc w:val="center"/>
        </w:trPr>
        <w:tc>
          <w:tcPr>
            <w:tcW w:w="2376" w:type="dxa"/>
            <w:vAlign w:val="center"/>
          </w:tcPr>
          <w:p w14:paraId="5C09A47D" w14:textId="77777777" w:rsidR="00782265" w:rsidRDefault="00293D07">
            <w:r>
              <w:rPr>
                <w:sz w:val="19"/>
              </w:rPr>
              <w:t>Email</w:t>
            </w:r>
          </w:p>
        </w:tc>
        <w:tc>
          <w:tcPr>
            <w:tcW w:w="3312" w:type="dxa"/>
            <w:vAlign w:val="center"/>
          </w:tcPr>
          <w:p w14:paraId="78F825A6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62C95421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053396B2" w14:textId="77777777">
        <w:trPr>
          <w:jc w:val="center"/>
        </w:trPr>
        <w:tc>
          <w:tcPr>
            <w:tcW w:w="2376" w:type="dxa"/>
            <w:vAlign w:val="center"/>
          </w:tcPr>
          <w:p w14:paraId="74B6BFDB" w14:textId="77777777" w:rsidR="00782265" w:rsidRDefault="00293D07">
            <w:r>
              <w:rPr>
                <w:sz w:val="19"/>
              </w:rPr>
              <w:t>SMS</w:t>
            </w:r>
          </w:p>
        </w:tc>
        <w:tc>
          <w:tcPr>
            <w:tcW w:w="3312" w:type="dxa"/>
            <w:vAlign w:val="center"/>
          </w:tcPr>
          <w:p w14:paraId="21EB2E05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56513A3A" w14:textId="77777777" w:rsidR="00782265" w:rsidRDefault="00293D07">
            <w:r>
              <w:rPr>
                <w:sz w:val="19"/>
              </w:rPr>
              <w:t>Removed; Phase 2</w:t>
            </w:r>
          </w:p>
        </w:tc>
      </w:tr>
      <w:tr w:rsidR="00782265" w14:paraId="6713544B" w14:textId="77777777">
        <w:trPr>
          <w:jc w:val="center"/>
        </w:trPr>
        <w:tc>
          <w:tcPr>
            <w:tcW w:w="2376" w:type="dxa"/>
            <w:vAlign w:val="center"/>
          </w:tcPr>
          <w:p w14:paraId="2728D30D" w14:textId="77777777" w:rsidR="00782265" w:rsidRDefault="00293D07">
            <w:r>
              <w:rPr>
                <w:sz w:val="19"/>
              </w:rPr>
              <w:t>HTTPS/SSL</w:t>
            </w:r>
          </w:p>
        </w:tc>
        <w:tc>
          <w:tcPr>
            <w:tcW w:w="3312" w:type="dxa"/>
            <w:vAlign w:val="center"/>
          </w:tcPr>
          <w:p w14:paraId="64356FE3" w14:textId="77777777" w:rsidR="00782265" w:rsidRDefault="00293D07">
            <w:r>
              <w:rPr>
                <w:sz w:val="19"/>
              </w:rPr>
              <w:t>Required</w:t>
            </w:r>
          </w:p>
        </w:tc>
        <w:tc>
          <w:tcPr>
            <w:tcW w:w="4320" w:type="dxa"/>
            <w:vAlign w:val="center"/>
          </w:tcPr>
          <w:p w14:paraId="71125352" w14:textId="77777777" w:rsidR="00782265" w:rsidRDefault="00293D07">
            <w:r>
              <w:rPr>
                <w:sz w:val="19"/>
              </w:rPr>
              <w:t>Required</w:t>
            </w:r>
          </w:p>
        </w:tc>
      </w:tr>
      <w:tr w:rsidR="00782265" w14:paraId="1DCD497C" w14:textId="77777777">
        <w:trPr>
          <w:jc w:val="center"/>
        </w:trPr>
        <w:tc>
          <w:tcPr>
            <w:tcW w:w="2376" w:type="dxa"/>
            <w:vAlign w:val="center"/>
          </w:tcPr>
          <w:p w14:paraId="6B95A37A" w14:textId="77777777" w:rsidR="00782265" w:rsidRDefault="00293D07">
            <w:r>
              <w:rPr>
                <w:sz w:val="19"/>
              </w:rPr>
              <w:t>Launch</w:t>
            </w:r>
          </w:p>
        </w:tc>
        <w:tc>
          <w:tcPr>
            <w:tcW w:w="3312" w:type="dxa"/>
            <w:vAlign w:val="center"/>
          </w:tcPr>
          <w:p w14:paraId="66AD5E2D" w14:textId="77777777" w:rsidR="00782265" w:rsidRDefault="00293D07">
            <w:r>
              <w:rPr>
                <w:sz w:val="19"/>
              </w:rPr>
              <w:t>35 days</w:t>
            </w:r>
          </w:p>
        </w:tc>
        <w:tc>
          <w:tcPr>
            <w:tcW w:w="4320" w:type="dxa"/>
            <w:vAlign w:val="center"/>
          </w:tcPr>
          <w:p w14:paraId="2402E30E" w14:textId="77777777" w:rsidR="00782265" w:rsidRDefault="00293D07">
            <w:r>
              <w:rPr>
                <w:sz w:val="19"/>
              </w:rPr>
              <w:t>25 days</w:t>
            </w:r>
          </w:p>
        </w:tc>
      </w:tr>
      <w:tr w:rsidR="00782265" w14:paraId="50B9DD69" w14:textId="77777777">
        <w:trPr>
          <w:jc w:val="center"/>
        </w:trPr>
        <w:tc>
          <w:tcPr>
            <w:tcW w:w="2376" w:type="dxa"/>
            <w:vAlign w:val="center"/>
          </w:tcPr>
          <w:p w14:paraId="6788D2C4" w14:textId="77777777" w:rsidR="00782265" w:rsidRDefault="00293D07">
            <w:r>
              <w:rPr>
                <w:sz w:val="19"/>
              </w:rPr>
              <w:t>Budget</w:t>
            </w:r>
          </w:p>
        </w:tc>
        <w:tc>
          <w:tcPr>
            <w:tcW w:w="3312" w:type="dxa"/>
            <w:vAlign w:val="center"/>
          </w:tcPr>
          <w:p w14:paraId="070A964D" w14:textId="77777777" w:rsidR="00782265" w:rsidRDefault="00293D07">
            <w:r>
              <w:rPr>
                <w:sz w:val="19"/>
              </w:rPr>
              <w:t>Client: BDT 1,20,000</w:t>
            </w:r>
          </w:p>
        </w:tc>
        <w:tc>
          <w:tcPr>
            <w:tcW w:w="4320" w:type="dxa"/>
            <w:vAlign w:val="center"/>
          </w:tcPr>
          <w:p w14:paraId="3C34CD6F" w14:textId="77777777" w:rsidR="00782265" w:rsidRDefault="00293D07">
            <w:r>
              <w:rPr>
                <w:sz w:val="19"/>
              </w:rPr>
              <w:t>Target: ≈ BDT 1,32,000</w:t>
            </w:r>
          </w:p>
        </w:tc>
      </w:tr>
    </w:tbl>
    <w:p w14:paraId="056FE6EE" w14:textId="77777777" w:rsidR="00782265" w:rsidRDefault="00782265">
      <w:pPr>
        <w:spacing w:after="40"/>
      </w:pPr>
    </w:p>
    <w:p w14:paraId="30FAED83" w14:textId="77777777" w:rsidR="00782265" w:rsidRDefault="00293D07">
      <w:pPr>
        <w:spacing w:after="80"/>
      </w:pPr>
      <w:r>
        <w:rPr>
          <w:i/>
          <w:sz w:val="18"/>
        </w:rPr>
        <w:t>Assessor/client sign-off: __________________________    Date: ______________</w:t>
      </w:r>
    </w:p>
    <w:p w14:paraId="25768525" w14:textId="77777777" w:rsidR="00782265" w:rsidRDefault="00293D07">
      <w:pPr>
        <w:pStyle w:val="Heading1"/>
      </w:pPr>
      <w:r>
        <w:t>3. Technology Options &amp; Recommendation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433"/>
        <w:gridCol w:w="3209"/>
        <w:gridCol w:w="3149"/>
        <w:gridCol w:w="1505"/>
      </w:tblGrid>
      <w:tr w:rsidR="00782265" w14:paraId="406AD5ED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EDEAC04" w14:textId="77777777" w:rsidR="00782265" w:rsidRDefault="00293D07">
            <w:r>
              <w:rPr>
                <w:b/>
                <w:sz w:val="19"/>
              </w:rPr>
              <w:t>Option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F79EB8C" w14:textId="77777777" w:rsidR="00782265" w:rsidRDefault="00293D07">
            <w:r>
              <w:rPr>
                <w:b/>
                <w:sz w:val="19"/>
              </w:rPr>
              <w:t>Advantages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134E2863" w14:textId="77777777" w:rsidR="00782265" w:rsidRDefault="00293D07">
            <w:r>
              <w:rPr>
                <w:b/>
                <w:sz w:val="19"/>
              </w:rPr>
              <w:t>Limitations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8701F3A" w14:textId="77777777" w:rsidR="00782265" w:rsidRDefault="00293D07">
            <w:r>
              <w:rPr>
                <w:b/>
                <w:sz w:val="19"/>
              </w:rPr>
              <w:t>Suitability</w:t>
            </w:r>
          </w:p>
        </w:tc>
      </w:tr>
      <w:tr w:rsidR="00782265" w14:paraId="4F8FA8B3" w14:textId="77777777">
        <w:trPr>
          <w:jc w:val="center"/>
        </w:trPr>
        <w:tc>
          <w:tcPr>
            <w:tcW w:w="2448" w:type="dxa"/>
            <w:vAlign w:val="center"/>
          </w:tcPr>
          <w:p w14:paraId="5D9DC77A" w14:textId="77777777" w:rsidR="00782265" w:rsidRDefault="00293D07">
            <w:r>
              <w:rPr>
                <w:sz w:val="19"/>
              </w:rPr>
              <w:t>Open-source – WooCommerce / WordPress</w:t>
            </w:r>
          </w:p>
        </w:tc>
        <w:tc>
          <w:tcPr>
            <w:tcW w:w="3240" w:type="dxa"/>
            <w:vAlign w:val="center"/>
          </w:tcPr>
          <w:p w14:paraId="08FA801F" w14:textId="77777777" w:rsidR="00782265" w:rsidRDefault="00293D07">
            <w:r>
              <w:rPr>
                <w:sz w:val="19"/>
              </w:rPr>
              <w:t>Lower licensing cost; flexible; large plugin ecosystem; full control; easy customization.</w:t>
            </w:r>
          </w:p>
        </w:tc>
        <w:tc>
          <w:tcPr>
            <w:tcW w:w="3168" w:type="dxa"/>
            <w:vAlign w:val="center"/>
          </w:tcPr>
          <w:p w14:paraId="0D11CEDA" w14:textId="77777777" w:rsidR="00782265" w:rsidRDefault="00293D07">
            <w:r>
              <w:rPr>
                <w:sz w:val="19"/>
              </w:rPr>
              <w:t>Requires hosting, maintenance and security management.</w:t>
            </w:r>
          </w:p>
        </w:tc>
        <w:tc>
          <w:tcPr>
            <w:tcW w:w="1296" w:type="dxa"/>
            <w:vAlign w:val="center"/>
          </w:tcPr>
          <w:p w14:paraId="7F392D66" w14:textId="77777777" w:rsidR="00782265" w:rsidRDefault="00293D07">
            <w:r>
              <w:rPr>
                <w:sz w:val="19"/>
              </w:rPr>
              <w:t>Recommended</w:t>
            </w:r>
          </w:p>
        </w:tc>
      </w:tr>
      <w:tr w:rsidR="00782265" w14:paraId="6454F594" w14:textId="77777777">
        <w:trPr>
          <w:jc w:val="center"/>
        </w:trPr>
        <w:tc>
          <w:tcPr>
            <w:tcW w:w="2448" w:type="dxa"/>
            <w:vAlign w:val="center"/>
          </w:tcPr>
          <w:p w14:paraId="5547C49A" w14:textId="77777777" w:rsidR="00782265" w:rsidRDefault="00293D07">
            <w:r>
              <w:rPr>
                <w:sz w:val="19"/>
              </w:rPr>
              <w:t xml:space="preserve">Close-source – </w:t>
            </w:r>
            <w:r>
              <w:rPr>
                <w:sz w:val="19"/>
              </w:rPr>
              <w:t>Shopify</w:t>
            </w:r>
          </w:p>
        </w:tc>
        <w:tc>
          <w:tcPr>
            <w:tcW w:w="3240" w:type="dxa"/>
            <w:vAlign w:val="center"/>
          </w:tcPr>
          <w:p w14:paraId="3D4E1F2A" w14:textId="77777777" w:rsidR="00782265" w:rsidRDefault="00293D07">
            <w:r>
              <w:rPr>
                <w:sz w:val="19"/>
              </w:rPr>
              <w:t>Fast launch; managed hosting; simpler maintenance.</w:t>
            </w:r>
          </w:p>
        </w:tc>
        <w:tc>
          <w:tcPr>
            <w:tcW w:w="3168" w:type="dxa"/>
            <w:vAlign w:val="center"/>
          </w:tcPr>
          <w:p w14:paraId="790E5237" w14:textId="77777777" w:rsidR="00782265" w:rsidRDefault="00293D07">
            <w:r>
              <w:rPr>
                <w:sz w:val="19"/>
              </w:rPr>
              <w:t>Recurring subscription; app costs; less control/customization.</w:t>
            </w:r>
          </w:p>
        </w:tc>
        <w:tc>
          <w:tcPr>
            <w:tcW w:w="1296" w:type="dxa"/>
            <w:vAlign w:val="center"/>
          </w:tcPr>
          <w:p w14:paraId="3574FE85" w14:textId="77777777" w:rsidR="00782265" w:rsidRDefault="00293D07">
            <w:r>
              <w:rPr>
                <w:sz w:val="19"/>
              </w:rPr>
              <w:t>Alternative</w:t>
            </w:r>
          </w:p>
        </w:tc>
      </w:tr>
    </w:tbl>
    <w:p w14:paraId="2A5E10A0" w14:textId="77777777" w:rsidR="00782265" w:rsidRDefault="00782265">
      <w:pPr>
        <w:spacing w:after="40"/>
      </w:pPr>
    </w:p>
    <w:p w14:paraId="75B08624" w14:textId="77777777" w:rsidR="00782265" w:rsidRDefault="00293D07">
      <w:r>
        <w:t xml:space="preserve">Recommendation: WooCommerce is selected because UrbanFit BD prefers an open-source solution and needs a </w:t>
      </w:r>
      <w:r>
        <w:t>realistic balance of cost, customization and e-commerce functionality.</w:t>
      </w:r>
    </w:p>
    <w:p w14:paraId="1016FFE1" w14:textId="77777777" w:rsidR="00782265" w:rsidRDefault="00293D07">
      <w:pPr>
        <w:pStyle w:val="Heading1"/>
      </w:pPr>
      <w:r>
        <w:t>4. Initial Project Proposal – 35 Days</w:t>
      </w:r>
    </w:p>
    <w:p w14:paraId="5D630452" w14:textId="77777777" w:rsidR="00782265" w:rsidRDefault="00293D07">
      <w:pPr>
        <w:pStyle w:val="Heading2"/>
      </w:pPr>
      <w:r>
        <w:t>4.1 Background of the Project</w:t>
      </w:r>
    </w:p>
    <w:p w14:paraId="3AA9B6B9" w14:textId="77777777" w:rsidR="00782265" w:rsidRDefault="00293D07">
      <w:r>
        <w:t xml:space="preserve">UrbanFit BD is a fashion retailer planning to move online before the Eid sale. The project will deliver a responsive </w:t>
      </w:r>
      <w:r>
        <w:t>e-commerce website that allows customers to browse products, place orders, choose payment methods and receive order information by email.</w:t>
      </w:r>
    </w:p>
    <w:p w14:paraId="1BD3B77E" w14:textId="77777777" w:rsidR="00782265" w:rsidRDefault="00293D07">
      <w:pPr>
        <w:pStyle w:val="Heading2"/>
      </w:pPr>
      <w:r>
        <w:t>4.2 Project Objectives</w:t>
      </w:r>
    </w:p>
    <w:p w14:paraId="24331FE9" w14:textId="77777777" w:rsidR="00782265" w:rsidRDefault="00293D07">
      <w:pPr>
        <w:pStyle w:val="ListBullet"/>
        <w:spacing w:after="40"/>
      </w:pPr>
      <w:r>
        <w:t>Launch a professional and mobile-friendly UrbanFit BD online store.</w:t>
      </w:r>
    </w:p>
    <w:p w14:paraId="585BFDE4" w14:textId="77777777" w:rsidR="00782265" w:rsidRDefault="00293D07">
      <w:pPr>
        <w:pStyle w:val="ListBullet"/>
        <w:spacing w:after="40"/>
      </w:pPr>
      <w:r>
        <w:t xml:space="preserve">Provide a complete </w:t>
      </w:r>
      <w:r>
        <w:t>product catalog and shopping cart experience.</w:t>
      </w:r>
    </w:p>
    <w:p w14:paraId="5C280245" w14:textId="77777777" w:rsidR="00782265" w:rsidRDefault="00293D07">
      <w:pPr>
        <w:pStyle w:val="ListBullet"/>
        <w:spacing w:after="40"/>
      </w:pPr>
      <w:r>
        <w:t>Enable mobile banking/payment gateway and Cash on Delivery.</w:t>
      </w:r>
    </w:p>
    <w:p w14:paraId="05EC073B" w14:textId="77777777" w:rsidR="00782265" w:rsidRDefault="00293D07">
      <w:pPr>
        <w:pStyle w:val="ListBullet"/>
        <w:spacing w:after="40"/>
      </w:pPr>
      <w:r>
        <w:t>Support EMS shipping workflow and email notifications.</w:t>
      </w:r>
    </w:p>
    <w:p w14:paraId="4ADE2711" w14:textId="77777777" w:rsidR="00782265" w:rsidRDefault="00293D07">
      <w:pPr>
        <w:pStyle w:val="ListBullet"/>
        <w:spacing w:after="40"/>
      </w:pPr>
      <w:r>
        <w:t>Provide HTTPS/SSL and basic security measures.</w:t>
      </w:r>
    </w:p>
    <w:p w14:paraId="478D9FB3" w14:textId="77777777" w:rsidR="00782265" w:rsidRDefault="00293D07">
      <w:pPr>
        <w:pStyle w:val="ListBullet"/>
        <w:spacing w:after="40"/>
      </w:pPr>
      <w:r>
        <w:t>Deliver an administrator-friendly system for pro</w:t>
      </w:r>
      <w:r>
        <w:t>ducts and orders.</w:t>
      </w:r>
    </w:p>
    <w:p w14:paraId="1F347EC8" w14:textId="77777777" w:rsidR="00782265" w:rsidRDefault="00293D07">
      <w:pPr>
        <w:pStyle w:val="Heading2"/>
      </w:pPr>
      <w:r>
        <w:t>4.3 Project Schedule – Initial 35 Days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440"/>
        <w:gridCol w:w="5760"/>
        <w:gridCol w:w="2880"/>
      </w:tblGrid>
      <w:tr w:rsidR="00782265" w14:paraId="14ED5F60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BF06F96" w14:textId="77777777" w:rsidR="00782265" w:rsidRDefault="00293D07">
            <w:r>
              <w:rPr>
                <w:b/>
                <w:sz w:val="19"/>
              </w:rPr>
              <w:t>Period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11F5986C" w14:textId="77777777" w:rsidR="00782265" w:rsidRDefault="00293D07">
            <w:r>
              <w:rPr>
                <w:b/>
                <w:sz w:val="19"/>
              </w:rPr>
              <w:t>Milestone / Activities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E5334A" w14:textId="77777777" w:rsidR="00782265" w:rsidRDefault="00293D07">
            <w:r>
              <w:rPr>
                <w:b/>
                <w:sz w:val="19"/>
              </w:rPr>
              <w:t>Deliverable</w:t>
            </w:r>
          </w:p>
        </w:tc>
      </w:tr>
      <w:tr w:rsidR="00782265" w14:paraId="02CD10D0" w14:textId="77777777">
        <w:trPr>
          <w:jc w:val="center"/>
        </w:trPr>
        <w:tc>
          <w:tcPr>
            <w:tcW w:w="1440" w:type="dxa"/>
            <w:vAlign w:val="center"/>
          </w:tcPr>
          <w:p w14:paraId="71708FE8" w14:textId="77777777" w:rsidR="00782265" w:rsidRDefault="00293D07">
            <w:r>
              <w:rPr>
                <w:sz w:val="19"/>
              </w:rPr>
              <w:t>Days 1–7</w:t>
            </w:r>
          </w:p>
        </w:tc>
        <w:tc>
          <w:tcPr>
            <w:tcW w:w="5760" w:type="dxa"/>
            <w:vAlign w:val="center"/>
          </w:tcPr>
          <w:p w14:paraId="064DB3AB" w14:textId="77777777" w:rsidR="00782265" w:rsidRDefault="00293D07">
            <w:r>
              <w:rPr>
                <w:sz w:val="19"/>
              </w:rPr>
              <w:t>Requirement confirmation, sitemap, UI planning, WordPress/WooCommerce setup.</w:t>
            </w:r>
          </w:p>
        </w:tc>
        <w:tc>
          <w:tcPr>
            <w:tcW w:w="2880" w:type="dxa"/>
            <w:vAlign w:val="center"/>
          </w:tcPr>
          <w:p w14:paraId="6DF24850" w14:textId="77777777" w:rsidR="00782265" w:rsidRDefault="00293D07">
            <w:r>
              <w:rPr>
                <w:sz w:val="19"/>
              </w:rPr>
              <w:t>Approved requirements + initial design</w:t>
            </w:r>
          </w:p>
        </w:tc>
      </w:tr>
      <w:tr w:rsidR="00782265" w14:paraId="16D3842F" w14:textId="77777777">
        <w:trPr>
          <w:jc w:val="center"/>
        </w:trPr>
        <w:tc>
          <w:tcPr>
            <w:tcW w:w="1440" w:type="dxa"/>
            <w:vAlign w:val="center"/>
          </w:tcPr>
          <w:p w14:paraId="100AB6D6" w14:textId="77777777" w:rsidR="00782265" w:rsidRDefault="00293D07">
            <w:r>
              <w:rPr>
                <w:sz w:val="19"/>
              </w:rPr>
              <w:t>Days 8–14</w:t>
            </w:r>
          </w:p>
        </w:tc>
        <w:tc>
          <w:tcPr>
            <w:tcW w:w="5760" w:type="dxa"/>
            <w:vAlign w:val="center"/>
          </w:tcPr>
          <w:p w14:paraId="0614D6DC" w14:textId="77777777" w:rsidR="00782265" w:rsidRDefault="00293D07">
            <w:r>
              <w:rPr>
                <w:sz w:val="19"/>
              </w:rPr>
              <w:t xml:space="preserve">Theme </w:t>
            </w:r>
            <w:r>
              <w:rPr>
                <w:sz w:val="19"/>
              </w:rPr>
              <w:t>customization, homepage, categories, product pages and responsive layout.</w:t>
            </w:r>
          </w:p>
        </w:tc>
        <w:tc>
          <w:tcPr>
            <w:tcW w:w="2880" w:type="dxa"/>
            <w:vAlign w:val="center"/>
          </w:tcPr>
          <w:p w14:paraId="6883795B" w14:textId="77777777" w:rsidR="00782265" w:rsidRDefault="00293D07">
            <w:r>
              <w:rPr>
                <w:sz w:val="19"/>
              </w:rPr>
              <w:t>Catalog interface</w:t>
            </w:r>
          </w:p>
        </w:tc>
      </w:tr>
      <w:tr w:rsidR="00782265" w14:paraId="66D51B81" w14:textId="77777777">
        <w:trPr>
          <w:jc w:val="center"/>
        </w:trPr>
        <w:tc>
          <w:tcPr>
            <w:tcW w:w="1440" w:type="dxa"/>
            <w:vAlign w:val="center"/>
          </w:tcPr>
          <w:p w14:paraId="4B82B6AC" w14:textId="77777777" w:rsidR="00782265" w:rsidRDefault="00293D07">
            <w:r>
              <w:rPr>
                <w:sz w:val="19"/>
              </w:rPr>
              <w:t>Days 15–21</w:t>
            </w:r>
          </w:p>
        </w:tc>
        <w:tc>
          <w:tcPr>
            <w:tcW w:w="5760" w:type="dxa"/>
            <w:vAlign w:val="center"/>
          </w:tcPr>
          <w:p w14:paraId="70A6B5C7" w14:textId="77777777" w:rsidR="00782265" w:rsidRDefault="00293D07">
            <w:r>
              <w:rPr>
                <w:sz w:val="19"/>
              </w:rPr>
              <w:t>Cart, checkout, customer details, COD and payment gateway setup.</w:t>
            </w:r>
          </w:p>
        </w:tc>
        <w:tc>
          <w:tcPr>
            <w:tcW w:w="2880" w:type="dxa"/>
            <w:vAlign w:val="center"/>
          </w:tcPr>
          <w:p w14:paraId="46989691" w14:textId="77777777" w:rsidR="00782265" w:rsidRDefault="00293D07">
            <w:r>
              <w:rPr>
                <w:sz w:val="19"/>
              </w:rPr>
              <w:t>Working purchase flow</w:t>
            </w:r>
          </w:p>
        </w:tc>
      </w:tr>
      <w:tr w:rsidR="00782265" w14:paraId="5CA07CBE" w14:textId="77777777">
        <w:trPr>
          <w:jc w:val="center"/>
        </w:trPr>
        <w:tc>
          <w:tcPr>
            <w:tcW w:w="1440" w:type="dxa"/>
            <w:vAlign w:val="center"/>
          </w:tcPr>
          <w:p w14:paraId="188D141C" w14:textId="77777777" w:rsidR="00782265" w:rsidRDefault="00293D07">
            <w:r>
              <w:rPr>
                <w:sz w:val="19"/>
              </w:rPr>
              <w:t>Days 22–28</w:t>
            </w:r>
          </w:p>
        </w:tc>
        <w:tc>
          <w:tcPr>
            <w:tcW w:w="5760" w:type="dxa"/>
            <w:vAlign w:val="center"/>
          </w:tcPr>
          <w:p w14:paraId="77492D64" w14:textId="77777777" w:rsidR="00782265" w:rsidRDefault="00293D07">
            <w:r>
              <w:rPr>
                <w:sz w:val="19"/>
              </w:rPr>
              <w:t xml:space="preserve">EMS shipping, email notifications, </w:t>
            </w:r>
            <w:r>
              <w:rPr>
                <w:sz w:val="19"/>
              </w:rPr>
              <w:t>SSL/security, admin configuration.</w:t>
            </w:r>
          </w:p>
        </w:tc>
        <w:tc>
          <w:tcPr>
            <w:tcW w:w="2880" w:type="dxa"/>
            <w:vAlign w:val="center"/>
          </w:tcPr>
          <w:p w14:paraId="4D5F5082" w14:textId="77777777" w:rsidR="00782265" w:rsidRDefault="00293D07">
            <w:r>
              <w:rPr>
                <w:sz w:val="19"/>
              </w:rPr>
              <w:t>Integrated store</w:t>
            </w:r>
          </w:p>
        </w:tc>
      </w:tr>
      <w:tr w:rsidR="00782265" w14:paraId="391A812E" w14:textId="77777777">
        <w:trPr>
          <w:jc w:val="center"/>
        </w:trPr>
        <w:tc>
          <w:tcPr>
            <w:tcW w:w="1440" w:type="dxa"/>
            <w:vAlign w:val="center"/>
          </w:tcPr>
          <w:p w14:paraId="13DE65FC" w14:textId="77777777" w:rsidR="00782265" w:rsidRDefault="00293D07">
            <w:r>
              <w:rPr>
                <w:sz w:val="19"/>
              </w:rPr>
              <w:t>Days 29–35</w:t>
            </w:r>
          </w:p>
        </w:tc>
        <w:tc>
          <w:tcPr>
            <w:tcW w:w="5760" w:type="dxa"/>
            <w:vAlign w:val="center"/>
          </w:tcPr>
          <w:p w14:paraId="55FB29AC" w14:textId="77777777" w:rsidR="00782265" w:rsidRDefault="00293D07">
            <w:r>
              <w:rPr>
                <w:sz w:val="19"/>
              </w:rPr>
              <w:t>Testing, bug fixing, content checks, client review, training and deployment.</w:t>
            </w:r>
          </w:p>
        </w:tc>
        <w:tc>
          <w:tcPr>
            <w:tcW w:w="2880" w:type="dxa"/>
            <w:vAlign w:val="center"/>
          </w:tcPr>
          <w:p w14:paraId="1F7A7D02" w14:textId="77777777" w:rsidR="00782265" w:rsidRDefault="00293D07">
            <w:r>
              <w:rPr>
                <w:sz w:val="19"/>
              </w:rPr>
              <w:t>Production website</w:t>
            </w:r>
          </w:p>
        </w:tc>
      </w:tr>
    </w:tbl>
    <w:p w14:paraId="48DA982E" w14:textId="77777777" w:rsidR="00782265" w:rsidRDefault="00782265">
      <w:pPr>
        <w:spacing w:after="40"/>
      </w:pPr>
    </w:p>
    <w:p w14:paraId="050CE7B8" w14:textId="77777777" w:rsidR="00782265" w:rsidRDefault="00293D07">
      <w:pPr>
        <w:pStyle w:val="Heading2"/>
      </w:pPr>
      <w:r>
        <w:t>4.4 Functional Requirements</w:t>
      </w:r>
    </w:p>
    <w:p w14:paraId="5B222A80" w14:textId="77777777" w:rsidR="00782265" w:rsidRDefault="00293D07">
      <w:pPr>
        <w:pStyle w:val="ListBullet"/>
        <w:spacing w:after="40"/>
      </w:pPr>
      <w:r>
        <w:t>Responsive homepage and navigation</w:t>
      </w:r>
    </w:p>
    <w:p w14:paraId="48C5543B" w14:textId="77777777" w:rsidR="00782265" w:rsidRDefault="00293D07">
      <w:pPr>
        <w:pStyle w:val="ListBullet"/>
        <w:spacing w:after="40"/>
      </w:pPr>
      <w:r>
        <w:lastRenderedPageBreak/>
        <w:t>Product categories and catalog</w:t>
      </w:r>
    </w:p>
    <w:p w14:paraId="553D2C35" w14:textId="77777777" w:rsidR="00782265" w:rsidRDefault="00293D07">
      <w:pPr>
        <w:pStyle w:val="ListBullet"/>
        <w:spacing w:after="40"/>
      </w:pPr>
      <w:r>
        <w:t>Product search and basic filters</w:t>
      </w:r>
    </w:p>
    <w:p w14:paraId="26D5BFC0" w14:textId="77777777" w:rsidR="00782265" w:rsidRDefault="00293D07">
      <w:pPr>
        <w:pStyle w:val="ListBullet"/>
        <w:spacing w:after="40"/>
      </w:pPr>
      <w:r>
        <w:t>Product details with images, price, size/variant and stock</w:t>
      </w:r>
    </w:p>
    <w:p w14:paraId="712A0210" w14:textId="77777777" w:rsidR="00782265" w:rsidRDefault="00293D07">
      <w:pPr>
        <w:pStyle w:val="ListBullet"/>
        <w:spacing w:after="40"/>
      </w:pPr>
      <w:r>
        <w:t>Shopping cart and quantity management</w:t>
      </w:r>
    </w:p>
    <w:p w14:paraId="739E0D6E" w14:textId="77777777" w:rsidR="00782265" w:rsidRDefault="00293D07">
      <w:pPr>
        <w:pStyle w:val="ListBullet"/>
        <w:spacing w:after="40"/>
      </w:pPr>
      <w:r>
        <w:t>Checkout and customer information</w:t>
      </w:r>
    </w:p>
    <w:p w14:paraId="11762B47" w14:textId="77777777" w:rsidR="00782265" w:rsidRDefault="00293D07">
      <w:pPr>
        <w:pStyle w:val="ListBullet"/>
        <w:spacing w:after="40"/>
      </w:pPr>
      <w:r>
        <w:t>Mobile banking/payment gateway integration</w:t>
      </w:r>
    </w:p>
    <w:p w14:paraId="7D66EF12" w14:textId="77777777" w:rsidR="00782265" w:rsidRDefault="00293D07">
      <w:pPr>
        <w:pStyle w:val="ListBullet"/>
        <w:spacing w:after="40"/>
      </w:pPr>
      <w:r>
        <w:t>Cash on Delivery</w:t>
      </w:r>
    </w:p>
    <w:p w14:paraId="70EE9327" w14:textId="77777777" w:rsidR="00782265" w:rsidRDefault="00293D07">
      <w:pPr>
        <w:pStyle w:val="ListBullet"/>
        <w:spacing w:after="40"/>
      </w:pPr>
      <w:r>
        <w:t xml:space="preserve">EMS shipping </w:t>
      </w:r>
      <w:r>
        <w:t>integration/workflow</w:t>
      </w:r>
    </w:p>
    <w:p w14:paraId="0B9024B3" w14:textId="77777777" w:rsidR="00782265" w:rsidRDefault="00293D07">
      <w:pPr>
        <w:pStyle w:val="ListBullet"/>
        <w:spacing w:after="40"/>
      </w:pPr>
      <w:r>
        <w:t>Order management from admin panel</w:t>
      </w:r>
    </w:p>
    <w:p w14:paraId="33DC9F4D" w14:textId="77777777" w:rsidR="00782265" w:rsidRDefault="00293D07">
      <w:pPr>
        <w:pStyle w:val="ListBullet"/>
        <w:spacing w:after="40"/>
      </w:pPr>
      <w:r>
        <w:t>Email order/notification system</w:t>
      </w:r>
    </w:p>
    <w:p w14:paraId="31D81042" w14:textId="77777777" w:rsidR="00782265" w:rsidRDefault="00293D07">
      <w:pPr>
        <w:pStyle w:val="ListBullet"/>
        <w:spacing w:after="40"/>
      </w:pPr>
      <w:r>
        <w:t>HTTPS/SSL and basic security</w:t>
      </w:r>
    </w:p>
    <w:p w14:paraId="48F49229" w14:textId="77777777" w:rsidR="00782265" w:rsidRDefault="00293D07">
      <w:pPr>
        <w:pStyle w:val="Heading2"/>
      </w:pPr>
      <w:r>
        <w:t>4.5 Risk Management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880"/>
        <w:gridCol w:w="1440"/>
        <w:gridCol w:w="5760"/>
      </w:tblGrid>
      <w:tr w:rsidR="00782265" w14:paraId="501BF8B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9981518" w14:textId="77777777" w:rsidR="00782265" w:rsidRDefault="00293D07">
            <w:r>
              <w:rPr>
                <w:b/>
                <w:sz w:val="19"/>
              </w:rPr>
              <w:t>Risk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A6E30A2" w14:textId="77777777" w:rsidR="00782265" w:rsidRDefault="00293D07">
            <w:r>
              <w:rPr>
                <w:b/>
                <w:sz w:val="19"/>
              </w:rPr>
              <w:t>Impact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404C7471" w14:textId="77777777" w:rsidR="00782265" w:rsidRDefault="00293D07">
            <w:r>
              <w:rPr>
                <w:b/>
                <w:sz w:val="19"/>
              </w:rPr>
              <w:t>Mitigation / Response</w:t>
            </w:r>
          </w:p>
        </w:tc>
      </w:tr>
      <w:tr w:rsidR="00782265" w14:paraId="49355D24" w14:textId="77777777">
        <w:trPr>
          <w:jc w:val="center"/>
        </w:trPr>
        <w:tc>
          <w:tcPr>
            <w:tcW w:w="2880" w:type="dxa"/>
            <w:vAlign w:val="center"/>
          </w:tcPr>
          <w:p w14:paraId="5C21E411" w14:textId="77777777" w:rsidR="00782265" w:rsidRDefault="00293D07">
            <w:r>
              <w:rPr>
                <w:sz w:val="19"/>
              </w:rPr>
              <w:t>Mobile banking API integration delay</w:t>
            </w:r>
          </w:p>
        </w:tc>
        <w:tc>
          <w:tcPr>
            <w:tcW w:w="1440" w:type="dxa"/>
            <w:vAlign w:val="center"/>
          </w:tcPr>
          <w:p w14:paraId="1B373A9E" w14:textId="77777777" w:rsidR="00782265" w:rsidRDefault="00293D07">
            <w:r>
              <w:rPr>
                <w:sz w:val="19"/>
              </w:rPr>
              <w:t>High</w:t>
            </w:r>
          </w:p>
        </w:tc>
        <w:tc>
          <w:tcPr>
            <w:tcW w:w="5760" w:type="dxa"/>
            <w:vAlign w:val="center"/>
          </w:tcPr>
          <w:p w14:paraId="30D07C17" w14:textId="77777777" w:rsidR="00782265" w:rsidRDefault="00293D07">
            <w:r>
              <w:rPr>
                <w:sz w:val="19"/>
              </w:rPr>
              <w:t>Confirm gateway credentials early; keep a 1</w:t>
            </w:r>
            <w:r>
              <w:rPr>
                <w:sz w:val="19"/>
              </w:rPr>
              <w:t>-week contingency in the schedule; use a tested sandbox first.</w:t>
            </w:r>
          </w:p>
        </w:tc>
      </w:tr>
      <w:tr w:rsidR="00782265" w14:paraId="6014F3DF" w14:textId="77777777">
        <w:trPr>
          <w:jc w:val="center"/>
        </w:trPr>
        <w:tc>
          <w:tcPr>
            <w:tcW w:w="2880" w:type="dxa"/>
            <w:vAlign w:val="center"/>
          </w:tcPr>
          <w:p w14:paraId="1F42FF4D" w14:textId="77777777" w:rsidR="00782265" w:rsidRDefault="00293D07">
            <w:r>
              <w:rPr>
                <w:sz w:val="19"/>
              </w:rPr>
              <w:t>Client scope changes mid-project</w:t>
            </w:r>
          </w:p>
        </w:tc>
        <w:tc>
          <w:tcPr>
            <w:tcW w:w="1440" w:type="dxa"/>
            <w:vAlign w:val="center"/>
          </w:tcPr>
          <w:p w14:paraId="684902EA" w14:textId="77777777" w:rsidR="00782265" w:rsidRDefault="00293D07">
            <w:r>
              <w:rPr>
                <w:sz w:val="19"/>
              </w:rPr>
              <w:t>Medium/High</w:t>
            </w:r>
          </w:p>
        </w:tc>
        <w:tc>
          <w:tcPr>
            <w:tcW w:w="5760" w:type="dxa"/>
            <w:vAlign w:val="center"/>
          </w:tcPr>
          <w:p w14:paraId="5401B1F5" w14:textId="77777777" w:rsidR="00782265" w:rsidRDefault="00293D07">
            <w:r>
              <w:rPr>
                <w:sz w:val="19"/>
              </w:rPr>
              <w:t>Use a written change-request policy; changes may affect cost and deadline.</w:t>
            </w:r>
          </w:p>
        </w:tc>
      </w:tr>
      <w:tr w:rsidR="00782265" w14:paraId="7A56AA86" w14:textId="77777777">
        <w:trPr>
          <w:jc w:val="center"/>
        </w:trPr>
        <w:tc>
          <w:tcPr>
            <w:tcW w:w="2880" w:type="dxa"/>
            <w:vAlign w:val="center"/>
          </w:tcPr>
          <w:p w14:paraId="1EDC931F" w14:textId="77777777" w:rsidR="00782265" w:rsidRDefault="00293D07">
            <w:r>
              <w:rPr>
                <w:sz w:val="19"/>
              </w:rPr>
              <w:t>Eid deadline pressure</w:t>
            </w:r>
          </w:p>
        </w:tc>
        <w:tc>
          <w:tcPr>
            <w:tcW w:w="1440" w:type="dxa"/>
            <w:vAlign w:val="center"/>
          </w:tcPr>
          <w:p w14:paraId="0F04CF53" w14:textId="77777777" w:rsidR="00782265" w:rsidRDefault="00293D07">
            <w:r>
              <w:rPr>
                <w:sz w:val="19"/>
              </w:rPr>
              <w:t>High</w:t>
            </w:r>
          </w:p>
        </w:tc>
        <w:tc>
          <w:tcPr>
            <w:tcW w:w="5760" w:type="dxa"/>
            <w:vAlign w:val="center"/>
          </w:tcPr>
          <w:p w14:paraId="46926C6F" w14:textId="77777777" w:rsidR="00782265" w:rsidRDefault="00293D07">
            <w:r>
              <w:rPr>
                <w:sz w:val="19"/>
              </w:rPr>
              <w:t xml:space="preserve">Prioritise core catalog and ordering </w:t>
            </w:r>
            <w:r>
              <w:rPr>
                <w:sz w:val="19"/>
              </w:rPr>
              <w:t>features; use phased launch if required.</w:t>
            </w:r>
          </w:p>
        </w:tc>
      </w:tr>
      <w:tr w:rsidR="00782265" w14:paraId="392071D5" w14:textId="77777777">
        <w:trPr>
          <w:jc w:val="center"/>
        </w:trPr>
        <w:tc>
          <w:tcPr>
            <w:tcW w:w="2880" w:type="dxa"/>
            <w:vAlign w:val="center"/>
          </w:tcPr>
          <w:p w14:paraId="69D8CC77" w14:textId="77777777" w:rsidR="00782265" w:rsidRDefault="00293D07">
            <w:r>
              <w:rPr>
                <w:sz w:val="19"/>
              </w:rPr>
              <w:t>Content/product data delay</w:t>
            </w:r>
          </w:p>
        </w:tc>
        <w:tc>
          <w:tcPr>
            <w:tcW w:w="1440" w:type="dxa"/>
            <w:vAlign w:val="center"/>
          </w:tcPr>
          <w:p w14:paraId="3D28DFC0" w14:textId="77777777" w:rsidR="00782265" w:rsidRDefault="00293D07">
            <w:r>
              <w:rPr>
                <w:sz w:val="19"/>
              </w:rPr>
              <w:t>Medium</w:t>
            </w:r>
          </w:p>
        </w:tc>
        <w:tc>
          <w:tcPr>
            <w:tcW w:w="5760" w:type="dxa"/>
            <w:vAlign w:val="center"/>
          </w:tcPr>
          <w:p w14:paraId="641C9F84" w14:textId="77777777" w:rsidR="00782265" w:rsidRDefault="00293D07">
            <w:r>
              <w:rPr>
                <w:sz w:val="19"/>
              </w:rPr>
              <w:t>Provide a structured product data template and agree on content deadlines.</w:t>
            </w:r>
          </w:p>
        </w:tc>
      </w:tr>
      <w:tr w:rsidR="00782265" w14:paraId="5486A7A2" w14:textId="77777777">
        <w:trPr>
          <w:jc w:val="center"/>
        </w:trPr>
        <w:tc>
          <w:tcPr>
            <w:tcW w:w="2880" w:type="dxa"/>
            <w:vAlign w:val="center"/>
          </w:tcPr>
          <w:p w14:paraId="2CBBBAEB" w14:textId="77777777" w:rsidR="00782265" w:rsidRDefault="00293D07">
            <w:r>
              <w:rPr>
                <w:sz w:val="19"/>
              </w:rPr>
              <w:t>Security or plugin conflict</w:t>
            </w:r>
          </w:p>
        </w:tc>
        <w:tc>
          <w:tcPr>
            <w:tcW w:w="1440" w:type="dxa"/>
            <w:vAlign w:val="center"/>
          </w:tcPr>
          <w:p w14:paraId="38FE883D" w14:textId="77777777" w:rsidR="00782265" w:rsidRDefault="00293D07">
            <w:r>
              <w:rPr>
                <w:sz w:val="19"/>
              </w:rPr>
              <w:t>Medium</w:t>
            </w:r>
          </w:p>
        </w:tc>
        <w:tc>
          <w:tcPr>
            <w:tcW w:w="5760" w:type="dxa"/>
            <w:vAlign w:val="center"/>
          </w:tcPr>
          <w:p w14:paraId="17BD4ED9" w14:textId="77777777" w:rsidR="00782265" w:rsidRDefault="00293D07">
            <w:r>
              <w:rPr>
                <w:sz w:val="19"/>
              </w:rPr>
              <w:t>Use compatible plugins, staging tests, backups and SSL before launch.</w:t>
            </w:r>
          </w:p>
        </w:tc>
      </w:tr>
    </w:tbl>
    <w:p w14:paraId="4CD9D2A9" w14:textId="77777777" w:rsidR="00782265" w:rsidRDefault="00782265">
      <w:pPr>
        <w:spacing w:after="40"/>
      </w:pPr>
    </w:p>
    <w:p w14:paraId="5B736AF2" w14:textId="77777777" w:rsidR="00782265" w:rsidRDefault="00293D07">
      <w:pPr>
        <w:pStyle w:val="Heading2"/>
      </w:pPr>
      <w:r>
        <w:t>4.6 Initial Project Budget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456"/>
        <w:gridCol w:w="3456"/>
        <w:gridCol w:w="2880"/>
      </w:tblGrid>
      <w:tr w:rsidR="00782265" w14:paraId="250AB20A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5DA9FAD" w14:textId="77777777" w:rsidR="00782265" w:rsidRDefault="00293D07">
            <w:r>
              <w:rPr>
                <w:b/>
                <w:sz w:val="19"/>
              </w:rPr>
              <w:t>Cost Item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F2CA0EA" w14:textId="77777777" w:rsidR="00782265" w:rsidRDefault="00293D07">
            <w:r>
              <w:rPr>
                <w:b/>
                <w:sz w:val="19"/>
              </w:rPr>
              <w:t>Calculation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E260E98" w14:textId="77777777" w:rsidR="00782265" w:rsidRDefault="00293D07">
            <w:r>
              <w:rPr>
                <w:b/>
                <w:sz w:val="19"/>
              </w:rPr>
              <w:t>Amount (BDT)</w:t>
            </w:r>
          </w:p>
        </w:tc>
      </w:tr>
      <w:tr w:rsidR="00782265" w14:paraId="43026D39" w14:textId="77777777">
        <w:trPr>
          <w:jc w:val="center"/>
        </w:trPr>
        <w:tc>
          <w:tcPr>
            <w:tcW w:w="3456" w:type="dxa"/>
            <w:vAlign w:val="center"/>
          </w:tcPr>
          <w:p w14:paraId="265CF4CA" w14:textId="77777777" w:rsidR="00782265" w:rsidRDefault="00293D07">
            <w:r>
              <w:rPr>
                <w:sz w:val="19"/>
              </w:rPr>
              <w:t>Development effort</w:t>
            </w:r>
          </w:p>
        </w:tc>
        <w:tc>
          <w:tcPr>
            <w:tcW w:w="3456" w:type="dxa"/>
            <w:vAlign w:val="center"/>
          </w:tcPr>
          <w:p w14:paraId="5727A3FA" w14:textId="77777777" w:rsidR="00782265" w:rsidRDefault="00293D07">
            <w:r>
              <w:rPr>
                <w:sz w:val="19"/>
              </w:rPr>
              <w:t>200 hours × 500</w:t>
            </w:r>
          </w:p>
        </w:tc>
        <w:tc>
          <w:tcPr>
            <w:tcW w:w="2880" w:type="dxa"/>
            <w:vAlign w:val="center"/>
          </w:tcPr>
          <w:p w14:paraId="26CA894F" w14:textId="77777777" w:rsidR="00782265" w:rsidRDefault="00293D07">
            <w:r>
              <w:rPr>
                <w:sz w:val="19"/>
              </w:rPr>
              <w:t>1,00,000</w:t>
            </w:r>
          </w:p>
        </w:tc>
      </w:tr>
      <w:tr w:rsidR="00782265" w14:paraId="59236867" w14:textId="77777777">
        <w:trPr>
          <w:jc w:val="center"/>
        </w:trPr>
        <w:tc>
          <w:tcPr>
            <w:tcW w:w="3456" w:type="dxa"/>
            <w:vAlign w:val="center"/>
          </w:tcPr>
          <w:p w14:paraId="4F24EF29" w14:textId="77777777" w:rsidR="00782265" w:rsidRDefault="00293D07">
            <w:r>
              <w:rPr>
                <w:sz w:val="19"/>
              </w:rPr>
              <w:t>Hosting + domain</w:t>
            </w:r>
          </w:p>
        </w:tc>
        <w:tc>
          <w:tcPr>
            <w:tcW w:w="3456" w:type="dxa"/>
            <w:vAlign w:val="center"/>
          </w:tcPr>
          <w:p w14:paraId="56F7CE5C" w14:textId="77777777" w:rsidR="00782265" w:rsidRDefault="00293D07">
            <w:r>
              <w:rPr>
                <w:sz w:val="19"/>
              </w:rPr>
              <w:t>Fixed estimate</w:t>
            </w:r>
          </w:p>
        </w:tc>
        <w:tc>
          <w:tcPr>
            <w:tcW w:w="2880" w:type="dxa"/>
            <w:vAlign w:val="center"/>
          </w:tcPr>
          <w:p w14:paraId="7BB490C9" w14:textId="77777777" w:rsidR="00782265" w:rsidRDefault="00293D07">
            <w:r>
              <w:rPr>
                <w:sz w:val="19"/>
              </w:rPr>
              <w:t>15,000</w:t>
            </w:r>
          </w:p>
        </w:tc>
      </w:tr>
      <w:tr w:rsidR="00782265" w14:paraId="28757CA8" w14:textId="77777777">
        <w:trPr>
          <w:jc w:val="center"/>
        </w:trPr>
        <w:tc>
          <w:tcPr>
            <w:tcW w:w="3456" w:type="dxa"/>
            <w:vAlign w:val="center"/>
          </w:tcPr>
          <w:p w14:paraId="3E691B26" w14:textId="77777777" w:rsidR="00782265" w:rsidRDefault="00293D07">
            <w:r>
              <w:rPr>
                <w:sz w:val="19"/>
              </w:rPr>
              <w:t>SSL certificate</w:t>
            </w:r>
          </w:p>
        </w:tc>
        <w:tc>
          <w:tcPr>
            <w:tcW w:w="3456" w:type="dxa"/>
            <w:vAlign w:val="center"/>
          </w:tcPr>
          <w:p w14:paraId="61435193" w14:textId="77777777" w:rsidR="00782265" w:rsidRDefault="00293D07">
            <w:r>
              <w:rPr>
                <w:sz w:val="19"/>
              </w:rPr>
              <w:t>Fixed estimate</w:t>
            </w:r>
          </w:p>
        </w:tc>
        <w:tc>
          <w:tcPr>
            <w:tcW w:w="2880" w:type="dxa"/>
            <w:vAlign w:val="center"/>
          </w:tcPr>
          <w:p w14:paraId="6E9D6D42" w14:textId="77777777" w:rsidR="00782265" w:rsidRDefault="00293D07">
            <w:r>
              <w:rPr>
                <w:sz w:val="19"/>
              </w:rPr>
              <w:t>5,000</w:t>
            </w:r>
          </w:p>
        </w:tc>
      </w:tr>
      <w:tr w:rsidR="00782265" w14:paraId="4BF71FAB" w14:textId="77777777">
        <w:trPr>
          <w:jc w:val="center"/>
        </w:trPr>
        <w:tc>
          <w:tcPr>
            <w:tcW w:w="3456" w:type="dxa"/>
            <w:vAlign w:val="center"/>
          </w:tcPr>
          <w:p w14:paraId="3E3C004A" w14:textId="77777777" w:rsidR="00782265" w:rsidRDefault="00293D07">
            <w:r>
              <w:rPr>
                <w:sz w:val="19"/>
              </w:rPr>
              <w:t>Payment API setup</w:t>
            </w:r>
          </w:p>
        </w:tc>
        <w:tc>
          <w:tcPr>
            <w:tcW w:w="3456" w:type="dxa"/>
            <w:vAlign w:val="center"/>
          </w:tcPr>
          <w:p w14:paraId="1EE3E6C2" w14:textId="77777777" w:rsidR="00782265" w:rsidRDefault="00293D07">
            <w:r>
              <w:rPr>
                <w:sz w:val="19"/>
              </w:rPr>
              <w:t>Fixed estimate</w:t>
            </w:r>
          </w:p>
        </w:tc>
        <w:tc>
          <w:tcPr>
            <w:tcW w:w="2880" w:type="dxa"/>
            <w:vAlign w:val="center"/>
          </w:tcPr>
          <w:p w14:paraId="28186C15" w14:textId="77777777" w:rsidR="00782265" w:rsidRDefault="00293D07">
            <w:r>
              <w:rPr>
                <w:sz w:val="19"/>
              </w:rPr>
              <w:t>20,000</w:t>
            </w:r>
          </w:p>
        </w:tc>
      </w:tr>
      <w:tr w:rsidR="00782265" w14:paraId="6E0105C4" w14:textId="77777777">
        <w:trPr>
          <w:jc w:val="center"/>
        </w:trPr>
        <w:tc>
          <w:tcPr>
            <w:tcW w:w="3456" w:type="dxa"/>
            <w:vAlign w:val="center"/>
          </w:tcPr>
          <w:p w14:paraId="6286CC3E" w14:textId="77777777" w:rsidR="00782265" w:rsidRDefault="00293D07">
            <w:r>
              <w:rPr>
                <w:sz w:val="19"/>
              </w:rPr>
              <w:t>Tools / software</w:t>
            </w:r>
          </w:p>
        </w:tc>
        <w:tc>
          <w:tcPr>
            <w:tcW w:w="3456" w:type="dxa"/>
            <w:vAlign w:val="center"/>
          </w:tcPr>
          <w:p w14:paraId="685660A8" w14:textId="77777777" w:rsidR="00782265" w:rsidRDefault="00293D07">
            <w:r>
              <w:rPr>
                <w:sz w:val="19"/>
              </w:rPr>
              <w:t>Fixed estimate</w:t>
            </w:r>
          </w:p>
        </w:tc>
        <w:tc>
          <w:tcPr>
            <w:tcW w:w="2880" w:type="dxa"/>
            <w:vAlign w:val="center"/>
          </w:tcPr>
          <w:p w14:paraId="54C6E9B7" w14:textId="77777777" w:rsidR="00782265" w:rsidRDefault="00293D07">
            <w:r>
              <w:rPr>
                <w:sz w:val="19"/>
              </w:rPr>
              <w:t>10,000</w:t>
            </w:r>
          </w:p>
        </w:tc>
      </w:tr>
      <w:tr w:rsidR="00782265" w14:paraId="2311CDCB" w14:textId="77777777">
        <w:trPr>
          <w:jc w:val="center"/>
        </w:trPr>
        <w:tc>
          <w:tcPr>
            <w:tcW w:w="3456" w:type="dxa"/>
            <w:vAlign w:val="center"/>
          </w:tcPr>
          <w:p w14:paraId="38472CCF" w14:textId="77777777" w:rsidR="00782265" w:rsidRDefault="00293D07">
            <w:r>
              <w:rPr>
                <w:sz w:val="19"/>
              </w:rPr>
              <w:t>Subtotal</w:t>
            </w:r>
          </w:p>
        </w:tc>
        <w:tc>
          <w:tcPr>
            <w:tcW w:w="3456" w:type="dxa"/>
            <w:vAlign w:val="center"/>
          </w:tcPr>
          <w:p w14:paraId="1D8EDDBD" w14:textId="77777777" w:rsidR="00782265" w:rsidRDefault="00782265"/>
        </w:tc>
        <w:tc>
          <w:tcPr>
            <w:tcW w:w="2880" w:type="dxa"/>
            <w:vAlign w:val="center"/>
          </w:tcPr>
          <w:p w14:paraId="0CDD5BA7" w14:textId="77777777" w:rsidR="00782265" w:rsidRDefault="00293D07">
            <w:r>
              <w:rPr>
                <w:sz w:val="19"/>
              </w:rPr>
              <w:t>1,50,000</w:t>
            </w:r>
          </w:p>
        </w:tc>
      </w:tr>
      <w:tr w:rsidR="00782265" w14:paraId="33DE71A8" w14:textId="77777777">
        <w:trPr>
          <w:jc w:val="center"/>
        </w:trPr>
        <w:tc>
          <w:tcPr>
            <w:tcW w:w="3456" w:type="dxa"/>
            <w:vAlign w:val="center"/>
          </w:tcPr>
          <w:p w14:paraId="7D109A17" w14:textId="77777777" w:rsidR="00782265" w:rsidRDefault="00293D07">
            <w:r>
              <w:rPr>
                <w:sz w:val="19"/>
              </w:rPr>
              <w:t>Contingency</w:t>
            </w:r>
          </w:p>
        </w:tc>
        <w:tc>
          <w:tcPr>
            <w:tcW w:w="3456" w:type="dxa"/>
            <w:vAlign w:val="center"/>
          </w:tcPr>
          <w:p w14:paraId="00F47126" w14:textId="77777777" w:rsidR="00782265" w:rsidRDefault="00293D07">
            <w:r>
              <w:rPr>
                <w:sz w:val="19"/>
              </w:rPr>
              <w:t>10% of subtotal</w:t>
            </w:r>
          </w:p>
        </w:tc>
        <w:tc>
          <w:tcPr>
            <w:tcW w:w="2880" w:type="dxa"/>
            <w:vAlign w:val="center"/>
          </w:tcPr>
          <w:p w14:paraId="3CA57DF8" w14:textId="77777777" w:rsidR="00782265" w:rsidRDefault="00293D07">
            <w:r>
              <w:rPr>
                <w:sz w:val="19"/>
              </w:rPr>
              <w:t>15,000</w:t>
            </w:r>
          </w:p>
        </w:tc>
      </w:tr>
      <w:tr w:rsidR="00782265" w14:paraId="0E5335F7" w14:textId="77777777">
        <w:trPr>
          <w:jc w:val="center"/>
        </w:trPr>
        <w:tc>
          <w:tcPr>
            <w:tcW w:w="3456" w:type="dxa"/>
            <w:vAlign w:val="center"/>
          </w:tcPr>
          <w:p w14:paraId="77BB01CF" w14:textId="77777777" w:rsidR="00782265" w:rsidRDefault="00293D07">
            <w:r>
              <w:rPr>
                <w:sz w:val="19"/>
              </w:rPr>
              <w:t>Initial Total</w:t>
            </w:r>
          </w:p>
        </w:tc>
        <w:tc>
          <w:tcPr>
            <w:tcW w:w="3456" w:type="dxa"/>
            <w:vAlign w:val="center"/>
          </w:tcPr>
          <w:p w14:paraId="5C4162DA" w14:textId="77777777" w:rsidR="00782265" w:rsidRDefault="00782265"/>
        </w:tc>
        <w:tc>
          <w:tcPr>
            <w:tcW w:w="2880" w:type="dxa"/>
            <w:vAlign w:val="center"/>
          </w:tcPr>
          <w:p w14:paraId="537A1A63" w14:textId="77777777" w:rsidR="00782265" w:rsidRDefault="00293D07">
            <w:r>
              <w:rPr>
                <w:sz w:val="19"/>
              </w:rPr>
              <w:t>1,65,000</w:t>
            </w:r>
          </w:p>
        </w:tc>
      </w:tr>
    </w:tbl>
    <w:p w14:paraId="2949EAB9" w14:textId="77777777" w:rsidR="00782265" w:rsidRDefault="00782265">
      <w:pPr>
        <w:spacing w:after="40"/>
      </w:pPr>
    </w:p>
    <w:p w14:paraId="13BE7235" w14:textId="77777777" w:rsidR="00782265" w:rsidRDefault="00293D07">
      <w:pPr>
        <w:spacing w:after="80"/>
      </w:pPr>
      <w:r>
        <w:rPr>
          <w:i/>
          <w:sz w:val="18"/>
        </w:rPr>
        <w:t xml:space="preserve">Note: The initial proposed total is higher than the client’s stated budget of BDT 1,20,000; negotiation and scope adjustment are therefore </w:t>
      </w:r>
      <w:r>
        <w:rPr>
          <w:i/>
          <w:sz w:val="18"/>
        </w:rPr>
        <w:t>expected.</w:t>
      </w:r>
    </w:p>
    <w:p w14:paraId="0C301B2C" w14:textId="77777777" w:rsidR="00782265" w:rsidRDefault="00293D07">
      <w:pPr>
        <w:pStyle w:val="Heading2"/>
      </w:pPr>
      <w:r>
        <w:t>4.7 Resources</w:t>
      </w:r>
    </w:p>
    <w:p w14:paraId="2C8F1824" w14:textId="77777777" w:rsidR="00782265" w:rsidRDefault="00293D07">
      <w:pPr>
        <w:pStyle w:val="ListBullet"/>
        <w:spacing w:after="40"/>
      </w:pPr>
      <w:r>
        <w:t>Team: Project manager, web developer, UI/content support and client representative.</w:t>
      </w:r>
    </w:p>
    <w:p w14:paraId="089DD68D" w14:textId="77777777" w:rsidR="00782265" w:rsidRDefault="00293D07">
      <w:pPr>
        <w:pStyle w:val="ListBullet"/>
        <w:spacing w:after="40"/>
      </w:pPr>
      <w:r>
        <w:t>Technology: WordPress, WooCommerce, compatible theme/plugins, payment gateway and EMS shipping workflow.</w:t>
      </w:r>
    </w:p>
    <w:p w14:paraId="2A3C9EEA" w14:textId="77777777" w:rsidR="00782265" w:rsidRDefault="00293D07">
      <w:pPr>
        <w:pStyle w:val="ListBullet"/>
        <w:spacing w:after="40"/>
      </w:pPr>
      <w:r>
        <w:t>Infrastructure: Domain, web hosting, SSL ce</w:t>
      </w:r>
      <w:r>
        <w:t>rtificate, backup and staging environment.</w:t>
      </w:r>
    </w:p>
    <w:p w14:paraId="72A9399E" w14:textId="77777777" w:rsidR="00782265" w:rsidRDefault="00293D07">
      <w:pPr>
        <w:pStyle w:val="ListBullet"/>
        <w:spacing w:after="40"/>
      </w:pPr>
      <w:r>
        <w:t>Tools: Code editor, browser, spreadsheet, documentation tools and communication tools.</w:t>
      </w:r>
    </w:p>
    <w:p w14:paraId="61144E98" w14:textId="77777777" w:rsidR="00782265" w:rsidRDefault="00293D07">
      <w:pPr>
        <w:pStyle w:val="Heading2"/>
      </w:pPr>
      <w:r>
        <w:t>4.8 Overall Benefits for UrbanFit BD</w:t>
      </w:r>
    </w:p>
    <w:p w14:paraId="63180225" w14:textId="77777777" w:rsidR="00782265" w:rsidRDefault="00293D07">
      <w:pPr>
        <w:pStyle w:val="ListBullet"/>
        <w:spacing w:after="40"/>
      </w:pPr>
      <w:r>
        <w:t>Reach customers online and support Eid sales.</w:t>
      </w:r>
    </w:p>
    <w:p w14:paraId="2B1738FC" w14:textId="77777777" w:rsidR="00782265" w:rsidRDefault="00293D07">
      <w:pPr>
        <w:pStyle w:val="ListBullet"/>
        <w:spacing w:after="40"/>
      </w:pPr>
      <w:r>
        <w:t xml:space="preserve">Provide 24/7 product browsing and </w:t>
      </w:r>
      <w:r>
        <w:t>ordering.</w:t>
      </w:r>
    </w:p>
    <w:p w14:paraId="34F1D278" w14:textId="77777777" w:rsidR="00782265" w:rsidRDefault="00293D07">
      <w:pPr>
        <w:pStyle w:val="ListBullet"/>
        <w:spacing w:after="40"/>
      </w:pPr>
      <w:r>
        <w:t>Reduce manual order handling through online order management.</w:t>
      </w:r>
    </w:p>
    <w:p w14:paraId="3C2424E7" w14:textId="77777777" w:rsidR="00782265" w:rsidRDefault="00293D07">
      <w:pPr>
        <w:pStyle w:val="ListBullet"/>
        <w:spacing w:after="40"/>
      </w:pPr>
      <w:r>
        <w:t>Improve customer convenience with online payment and COD.</w:t>
      </w:r>
    </w:p>
    <w:p w14:paraId="51A88D8E" w14:textId="77777777" w:rsidR="00782265" w:rsidRDefault="00293D07">
      <w:pPr>
        <w:pStyle w:val="ListBullet"/>
        <w:spacing w:after="40"/>
      </w:pPr>
      <w:r>
        <w:t>Create a scalable foundation for future mobile app, SMS and marketing features.</w:t>
      </w:r>
    </w:p>
    <w:p w14:paraId="4A4B600B" w14:textId="77777777" w:rsidR="00782265" w:rsidRDefault="00293D07">
      <w:pPr>
        <w:pStyle w:val="Heading2"/>
      </w:pPr>
      <w:r>
        <w:lastRenderedPageBreak/>
        <w:t>4.9 Future Improvements – Phase 2</w:t>
      </w:r>
    </w:p>
    <w:p w14:paraId="48B06F92" w14:textId="77777777" w:rsidR="00782265" w:rsidRDefault="00293D07">
      <w:pPr>
        <w:pStyle w:val="ListBullet"/>
        <w:spacing w:after="40"/>
      </w:pPr>
      <w:r>
        <w:t xml:space="preserve">SMS </w:t>
      </w:r>
      <w:r>
        <w:t>order and delivery notifications.</w:t>
      </w:r>
    </w:p>
    <w:p w14:paraId="33B50B42" w14:textId="77777777" w:rsidR="00782265" w:rsidRDefault="00293D07">
      <w:pPr>
        <w:pStyle w:val="ListBullet"/>
        <w:spacing w:after="40"/>
      </w:pPr>
      <w:r>
        <w:t>Customer loyalty/reward features.</w:t>
      </w:r>
    </w:p>
    <w:p w14:paraId="437DA6F0" w14:textId="77777777" w:rsidR="00782265" w:rsidRDefault="00293D07">
      <w:pPr>
        <w:pStyle w:val="ListBullet"/>
        <w:spacing w:after="40"/>
      </w:pPr>
      <w:r>
        <w:t>Advanced reporting and sales analytics.</w:t>
      </w:r>
    </w:p>
    <w:p w14:paraId="467A155C" w14:textId="77777777" w:rsidR="00782265" w:rsidRDefault="00293D07">
      <w:pPr>
        <w:pStyle w:val="ListBullet"/>
        <w:spacing w:after="40"/>
      </w:pPr>
      <w:r>
        <w:t>Mobile application or PWA.</w:t>
      </w:r>
    </w:p>
    <w:p w14:paraId="549251E6" w14:textId="77777777" w:rsidR="00782265" w:rsidRDefault="00293D07">
      <w:pPr>
        <w:pStyle w:val="ListBullet"/>
        <w:spacing w:after="40"/>
      </w:pPr>
      <w:r>
        <w:t>Advanced marketing automation and promotional campaigns.</w:t>
      </w:r>
    </w:p>
    <w:p w14:paraId="0C5CB87A" w14:textId="77777777" w:rsidR="00782265" w:rsidRDefault="00293D07">
      <w:pPr>
        <w:pStyle w:val="Heading2"/>
      </w:pPr>
      <w:r>
        <w:t>4.10 Service Agreement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448"/>
        <w:gridCol w:w="7344"/>
      </w:tblGrid>
      <w:tr w:rsidR="00782265" w14:paraId="2D6E1B8E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C1DE494" w14:textId="77777777" w:rsidR="00782265" w:rsidRDefault="00293D07">
            <w:r>
              <w:rPr>
                <w:b/>
                <w:sz w:val="19"/>
              </w:rPr>
              <w:t>Item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01D6EDD1" w14:textId="77777777" w:rsidR="00782265" w:rsidRDefault="00293D07">
            <w:r>
              <w:rPr>
                <w:b/>
                <w:sz w:val="19"/>
              </w:rPr>
              <w:t>Agreement</w:t>
            </w:r>
          </w:p>
        </w:tc>
      </w:tr>
      <w:tr w:rsidR="00782265" w14:paraId="2A17DC5B" w14:textId="77777777">
        <w:trPr>
          <w:jc w:val="center"/>
        </w:trPr>
        <w:tc>
          <w:tcPr>
            <w:tcW w:w="2448" w:type="dxa"/>
            <w:vAlign w:val="center"/>
          </w:tcPr>
          <w:p w14:paraId="7423EC01" w14:textId="77777777" w:rsidR="00782265" w:rsidRDefault="00293D07">
            <w:r>
              <w:rPr>
                <w:sz w:val="19"/>
              </w:rPr>
              <w:t>Scope</w:t>
            </w:r>
          </w:p>
        </w:tc>
        <w:tc>
          <w:tcPr>
            <w:tcW w:w="7344" w:type="dxa"/>
            <w:vAlign w:val="center"/>
          </w:tcPr>
          <w:p w14:paraId="2121D5E8" w14:textId="77777777" w:rsidR="00782265" w:rsidRDefault="00293D07">
            <w:r>
              <w:rPr>
                <w:sz w:val="19"/>
              </w:rPr>
              <w:t xml:space="preserve">Only the confirmed </w:t>
            </w:r>
            <w:r>
              <w:rPr>
                <w:sz w:val="19"/>
              </w:rPr>
              <w:t>requirements listed in this proposal are included.</w:t>
            </w:r>
          </w:p>
        </w:tc>
      </w:tr>
      <w:tr w:rsidR="00782265" w14:paraId="28311133" w14:textId="77777777">
        <w:trPr>
          <w:jc w:val="center"/>
        </w:trPr>
        <w:tc>
          <w:tcPr>
            <w:tcW w:w="2448" w:type="dxa"/>
            <w:vAlign w:val="center"/>
          </w:tcPr>
          <w:p w14:paraId="706D55F0" w14:textId="77777777" w:rsidR="00782265" w:rsidRDefault="00293D07">
            <w:r>
              <w:rPr>
                <w:sz w:val="19"/>
              </w:rPr>
              <w:t>Payment</w:t>
            </w:r>
          </w:p>
        </w:tc>
        <w:tc>
          <w:tcPr>
            <w:tcW w:w="7344" w:type="dxa"/>
            <w:vAlign w:val="center"/>
          </w:tcPr>
          <w:p w14:paraId="2D86D1F3" w14:textId="77777777" w:rsidR="00782265" w:rsidRDefault="00293D07">
            <w:r>
              <w:rPr>
                <w:sz w:val="19"/>
              </w:rPr>
              <w:t>Suggested: 40% advance, 40% after core e-commerce functions, 20% on final delivery.</w:t>
            </w:r>
          </w:p>
        </w:tc>
      </w:tr>
      <w:tr w:rsidR="00782265" w14:paraId="743F2AE1" w14:textId="77777777">
        <w:trPr>
          <w:jc w:val="center"/>
        </w:trPr>
        <w:tc>
          <w:tcPr>
            <w:tcW w:w="2448" w:type="dxa"/>
            <w:vAlign w:val="center"/>
          </w:tcPr>
          <w:p w14:paraId="7D6D94A9" w14:textId="77777777" w:rsidR="00782265" w:rsidRDefault="00293D07">
            <w:r>
              <w:rPr>
                <w:sz w:val="19"/>
              </w:rPr>
              <w:t>Delivery</w:t>
            </w:r>
          </w:p>
        </w:tc>
        <w:tc>
          <w:tcPr>
            <w:tcW w:w="7344" w:type="dxa"/>
            <w:vAlign w:val="center"/>
          </w:tcPr>
          <w:p w14:paraId="6FED0E01" w14:textId="77777777" w:rsidR="00782265" w:rsidRDefault="00293D07">
            <w:r>
              <w:rPr>
                <w:sz w:val="19"/>
              </w:rPr>
              <w:t>Initial plan: 35 days; final revised plan: 25 days after scope revision.</w:t>
            </w:r>
          </w:p>
        </w:tc>
      </w:tr>
      <w:tr w:rsidR="00782265" w14:paraId="1E2D0C58" w14:textId="77777777">
        <w:trPr>
          <w:jc w:val="center"/>
        </w:trPr>
        <w:tc>
          <w:tcPr>
            <w:tcW w:w="2448" w:type="dxa"/>
            <w:vAlign w:val="center"/>
          </w:tcPr>
          <w:p w14:paraId="365CF6F2" w14:textId="77777777" w:rsidR="00782265" w:rsidRDefault="00293D07">
            <w:r>
              <w:rPr>
                <w:sz w:val="19"/>
              </w:rPr>
              <w:t xml:space="preserve">Client </w:t>
            </w:r>
            <w:r>
              <w:rPr>
                <w:sz w:val="19"/>
              </w:rPr>
              <w:t>Responsibilities</w:t>
            </w:r>
          </w:p>
        </w:tc>
        <w:tc>
          <w:tcPr>
            <w:tcW w:w="7344" w:type="dxa"/>
            <w:vAlign w:val="center"/>
          </w:tcPr>
          <w:p w14:paraId="277A6979" w14:textId="77777777" w:rsidR="00782265" w:rsidRDefault="00293D07">
            <w:r>
              <w:rPr>
                <w:sz w:val="19"/>
              </w:rPr>
              <w:t>Provide logo, product data, images, payment/EMS credentials and timely approvals.</w:t>
            </w:r>
          </w:p>
        </w:tc>
      </w:tr>
      <w:tr w:rsidR="00782265" w14:paraId="4270B83B" w14:textId="77777777">
        <w:trPr>
          <w:jc w:val="center"/>
        </w:trPr>
        <w:tc>
          <w:tcPr>
            <w:tcW w:w="2448" w:type="dxa"/>
            <w:vAlign w:val="center"/>
          </w:tcPr>
          <w:p w14:paraId="413F4716" w14:textId="77777777" w:rsidR="00782265" w:rsidRDefault="00293D07">
            <w:r>
              <w:rPr>
                <w:sz w:val="19"/>
              </w:rPr>
              <w:t>Change Policy</w:t>
            </w:r>
          </w:p>
        </w:tc>
        <w:tc>
          <w:tcPr>
            <w:tcW w:w="7344" w:type="dxa"/>
            <w:vAlign w:val="center"/>
          </w:tcPr>
          <w:p w14:paraId="3396FCE5" w14:textId="77777777" w:rsidR="00782265" w:rsidRDefault="00293D07">
            <w:r>
              <w:rPr>
                <w:sz w:val="19"/>
              </w:rPr>
              <w:t>New features or major revisions require a written change request and may change price/deadline.</w:t>
            </w:r>
          </w:p>
        </w:tc>
      </w:tr>
      <w:tr w:rsidR="00782265" w14:paraId="21BC1214" w14:textId="77777777">
        <w:trPr>
          <w:jc w:val="center"/>
        </w:trPr>
        <w:tc>
          <w:tcPr>
            <w:tcW w:w="2448" w:type="dxa"/>
            <w:vAlign w:val="center"/>
          </w:tcPr>
          <w:p w14:paraId="79587D81" w14:textId="77777777" w:rsidR="00782265" w:rsidRDefault="00293D07">
            <w:r>
              <w:rPr>
                <w:sz w:val="19"/>
              </w:rPr>
              <w:t>Warranty</w:t>
            </w:r>
          </w:p>
        </w:tc>
        <w:tc>
          <w:tcPr>
            <w:tcW w:w="7344" w:type="dxa"/>
            <w:vAlign w:val="center"/>
          </w:tcPr>
          <w:p w14:paraId="52D3C868" w14:textId="77777777" w:rsidR="00782265" w:rsidRDefault="00293D07">
            <w:r>
              <w:rPr>
                <w:sz w:val="19"/>
              </w:rPr>
              <w:t>30 days of corrective support for de</w:t>
            </w:r>
            <w:r>
              <w:rPr>
                <w:sz w:val="19"/>
              </w:rPr>
              <w:t>fects related to the delivered scope.</w:t>
            </w:r>
          </w:p>
        </w:tc>
      </w:tr>
      <w:tr w:rsidR="00782265" w14:paraId="694BBAB3" w14:textId="77777777">
        <w:trPr>
          <w:jc w:val="center"/>
        </w:trPr>
        <w:tc>
          <w:tcPr>
            <w:tcW w:w="2448" w:type="dxa"/>
            <w:vAlign w:val="center"/>
          </w:tcPr>
          <w:p w14:paraId="470E4A01" w14:textId="77777777" w:rsidR="00782265" w:rsidRDefault="00293D07">
            <w:r>
              <w:rPr>
                <w:sz w:val="19"/>
              </w:rPr>
              <w:t>Maintenance</w:t>
            </w:r>
          </w:p>
        </w:tc>
        <w:tc>
          <w:tcPr>
            <w:tcW w:w="7344" w:type="dxa"/>
            <w:vAlign w:val="center"/>
          </w:tcPr>
          <w:p w14:paraId="0A39DFCF" w14:textId="77777777" w:rsidR="00782265" w:rsidRDefault="00293D07">
            <w:r>
              <w:rPr>
                <w:sz w:val="19"/>
              </w:rPr>
              <w:t>Ongoing maintenance, content updates and third-party service fees are separate unless agreed.</w:t>
            </w:r>
          </w:p>
        </w:tc>
      </w:tr>
      <w:tr w:rsidR="00782265" w14:paraId="2FFDFB58" w14:textId="77777777">
        <w:trPr>
          <w:jc w:val="center"/>
        </w:trPr>
        <w:tc>
          <w:tcPr>
            <w:tcW w:w="2448" w:type="dxa"/>
            <w:vAlign w:val="center"/>
          </w:tcPr>
          <w:p w14:paraId="19464F34" w14:textId="77777777" w:rsidR="00782265" w:rsidRDefault="00293D07">
            <w:r>
              <w:rPr>
                <w:sz w:val="19"/>
              </w:rPr>
              <w:t>Third-party Costs</w:t>
            </w:r>
          </w:p>
        </w:tc>
        <w:tc>
          <w:tcPr>
            <w:tcW w:w="7344" w:type="dxa"/>
            <w:vAlign w:val="center"/>
          </w:tcPr>
          <w:p w14:paraId="39594021" w14:textId="77777777" w:rsidR="00782265" w:rsidRDefault="00293D07">
            <w:r>
              <w:rPr>
                <w:sz w:val="19"/>
              </w:rPr>
              <w:t xml:space="preserve">Gateway charges, domain renewal, hosting renewal and paid plugins/services are </w:t>
            </w:r>
            <w:r>
              <w:rPr>
                <w:sz w:val="19"/>
              </w:rPr>
              <w:t>subject to provider pricing.</w:t>
            </w:r>
          </w:p>
        </w:tc>
      </w:tr>
    </w:tbl>
    <w:p w14:paraId="3DA03224" w14:textId="77777777" w:rsidR="00782265" w:rsidRDefault="00782265">
      <w:pPr>
        <w:spacing w:after="40"/>
      </w:pPr>
    </w:p>
    <w:p w14:paraId="45B05A62" w14:textId="77777777" w:rsidR="00782265" w:rsidRDefault="00293D07">
      <w:r>
        <w:br w:type="page"/>
      </w:r>
    </w:p>
    <w:p w14:paraId="19882A23" w14:textId="77777777" w:rsidR="00782265" w:rsidRDefault="00293D07">
      <w:pPr>
        <w:pStyle w:val="Heading1"/>
      </w:pPr>
      <w:r>
        <w:lastRenderedPageBreak/>
        <w:t>5. Client Feedback After Initial Proposal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782265" w14:paraId="148D4DF9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7C52D9A" w14:textId="77777777" w:rsidR="00782265" w:rsidRDefault="00293D07">
            <w:r>
              <w:rPr>
                <w:b/>
                <w:sz w:val="19"/>
              </w:rPr>
              <w:t>Client Feedback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27318DB" w14:textId="77777777" w:rsidR="00782265" w:rsidRDefault="00293D07">
            <w:r>
              <w:rPr>
                <w:b/>
                <w:sz w:val="19"/>
              </w:rPr>
              <w:t>Required Action</w:t>
            </w:r>
          </w:p>
        </w:tc>
      </w:tr>
      <w:tr w:rsidR="00782265" w14:paraId="3BDABAE6" w14:textId="77777777">
        <w:trPr>
          <w:jc w:val="center"/>
        </w:trPr>
        <w:tc>
          <w:tcPr>
            <w:tcW w:w="4896" w:type="dxa"/>
            <w:vAlign w:val="center"/>
          </w:tcPr>
          <w:p w14:paraId="0BF4F6B8" w14:textId="77777777" w:rsidR="00782265" w:rsidRDefault="00293D07">
            <w:r>
              <w:rPr>
                <w:sz w:val="19"/>
              </w:rPr>
              <w:t>Reduce total cost by 20%.</w:t>
            </w:r>
          </w:p>
        </w:tc>
        <w:tc>
          <w:tcPr>
            <w:tcW w:w="4896" w:type="dxa"/>
            <w:vAlign w:val="center"/>
          </w:tcPr>
          <w:p w14:paraId="4FA9B03C" w14:textId="77777777" w:rsidR="00782265" w:rsidRDefault="00293D07">
            <w:r>
              <w:rPr>
                <w:sz w:val="19"/>
              </w:rPr>
              <w:t>Reduce scope and/or development hours and adjust supporting costs while maintaining essential functionality.</w:t>
            </w:r>
          </w:p>
        </w:tc>
      </w:tr>
      <w:tr w:rsidR="00782265" w14:paraId="6C163750" w14:textId="77777777">
        <w:trPr>
          <w:jc w:val="center"/>
        </w:trPr>
        <w:tc>
          <w:tcPr>
            <w:tcW w:w="4896" w:type="dxa"/>
            <w:vAlign w:val="center"/>
          </w:tcPr>
          <w:p w14:paraId="5140DFDF" w14:textId="77777777" w:rsidR="00782265" w:rsidRDefault="00293D07">
            <w:r>
              <w:rPr>
                <w:sz w:val="19"/>
              </w:rPr>
              <w:t xml:space="preserve">Launch in </w:t>
            </w:r>
            <w:r>
              <w:rPr>
                <w:sz w:val="19"/>
              </w:rPr>
              <w:t>25 days, not 35 days.</w:t>
            </w:r>
          </w:p>
        </w:tc>
        <w:tc>
          <w:tcPr>
            <w:tcW w:w="4896" w:type="dxa"/>
            <w:vAlign w:val="center"/>
          </w:tcPr>
          <w:p w14:paraId="40D95171" w14:textId="77777777" w:rsidR="00782265" w:rsidRDefault="00293D07">
            <w:r>
              <w:rPr>
                <w:sz w:val="19"/>
              </w:rPr>
              <w:t>Compress milestones, prioritise core features and remove non-essential work from Phase 1.</w:t>
            </w:r>
          </w:p>
        </w:tc>
      </w:tr>
      <w:tr w:rsidR="00782265" w14:paraId="264F3CC7" w14:textId="77777777">
        <w:trPr>
          <w:jc w:val="center"/>
        </w:trPr>
        <w:tc>
          <w:tcPr>
            <w:tcW w:w="4896" w:type="dxa"/>
            <w:vAlign w:val="center"/>
          </w:tcPr>
          <w:p w14:paraId="2B54DB0B" w14:textId="77777777" w:rsidR="00782265" w:rsidRDefault="00293D07">
            <w:r>
              <w:rPr>
                <w:sz w:val="19"/>
              </w:rPr>
              <w:t>Remove SMS – keep Email notification only.</w:t>
            </w:r>
          </w:p>
        </w:tc>
        <w:tc>
          <w:tcPr>
            <w:tcW w:w="4896" w:type="dxa"/>
            <w:vAlign w:val="center"/>
          </w:tcPr>
          <w:p w14:paraId="71640CE2" w14:textId="77777777" w:rsidR="00782265" w:rsidRDefault="00293D07">
            <w:r>
              <w:rPr>
                <w:sz w:val="19"/>
              </w:rPr>
              <w:t>Remove SMS from current functional requirements and move it to Phase 2/future improvement.</w:t>
            </w:r>
          </w:p>
        </w:tc>
      </w:tr>
    </w:tbl>
    <w:p w14:paraId="48DB6FBD" w14:textId="77777777" w:rsidR="00782265" w:rsidRDefault="00782265">
      <w:pPr>
        <w:spacing w:after="40"/>
      </w:pPr>
    </w:p>
    <w:p w14:paraId="255A9083" w14:textId="77777777" w:rsidR="00782265" w:rsidRDefault="00293D07">
      <w:pPr>
        <w:pStyle w:val="Heading1"/>
      </w:pPr>
      <w:r>
        <w:t>6. Revi</w:t>
      </w:r>
      <w:r>
        <w:t>sed Final Proposal – 25 Days</w:t>
      </w:r>
    </w:p>
    <w:p w14:paraId="1E66A5D1" w14:textId="77777777" w:rsidR="00782265" w:rsidRDefault="00293D07">
      <w:r>
        <w:t>Following the client’s feedback, the project is revised to a focused 25-day Phase 1 launch. The core e-commerce functions remain, while SMS is deferred and development effort is reduced.</w:t>
      </w:r>
    </w:p>
    <w:p w14:paraId="62F40D8D" w14:textId="77777777" w:rsidR="00782265" w:rsidRDefault="00293D07">
      <w:pPr>
        <w:pStyle w:val="Heading2"/>
      </w:pPr>
      <w:r>
        <w:t>6.1 Revised Scope</w:t>
      </w:r>
    </w:p>
    <w:p w14:paraId="47B8D721" w14:textId="77777777" w:rsidR="00782265" w:rsidRDefault="00293D07">
      <w:pPr>
        <w:pStyle w:val="ListBullet"/>
        <w:spacing w:after="40"/>
      </w:pPr>
      <w:r>
        <w:t>Keep: product catalog,</w:t>
      </w:r>
      <w:r>
        <w:t xml:space="preserve"> product details, cart, checkout, mobile banking/payment, COD, EMS shipping, email notifications and SSL.</w:t>
      </w:r>
    </w:p>
    <w:p w14:paraId="1921DEF6" w14:textId="77777777" w:rsidR="00782265" w:rsidRDefault="00293D07">
      <w:pPr>
        <w:pStyle w:val="ListBullet"/>
        <w:spacing w:after="40"/>
      </w:pPr>
      <w:r>
        <w:t>Remove from Phase 1: SMS notifications.</w:t>
      </w:r>
    </w:p>
    <w:p w14:paraId="43735244" w14:textId="77777777" w:rsidR="00782265" w:rsidRDefault="00293D07">
      <w:pPr>
        <w:pStyle w:val="ListBullet"/>
        <w:spacing w:after="40"/>
      </w:pPr>
      <w:r>
        <w:t>Prioritise essential UI and e-commerce functions required for Eid launch.</w:t>
      </w:r>
    </w:p>
    <w:p w14:paraId="3A27DECF" w14:textId="77777777" w:rsidR="00782265" w:rsidRDefault="00293D07">
      <w:pPr>
        <w:pStyle w:val="ListBullet"/>
        <w:spacing w:after="40"/>
      </w:pPr>
      <w:r>
        <w:t>Defer advanced/non-essential enhance</w:t>
      </w:r>
      <w:r>
        <w:t>ments to Phase 2.</w:t>
      </w:r>
    </w:p>
    <w:p w14:paraId="269B7874" w14:textId="77777777" w:rsidR="00782265" w:rsidRDefault="00293D07">
      <w:pPr>
        <w:pStyle w:val="Heading2"/>
      </w:pPr>
      <w:r>
        <w:t>6.2 Revised Schedule – 25 Days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440"/>
        <w:gridCol w:w="6048"/>
        <w:gridCol w:w="2592"/>
      </w:tblGrid>
      <w:tr w:rsidR="00782265" w14:paraId="74859BDE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3568B808" w14:textId="77777777" w:rsidR="00782265" w:rsidRDefault="00293D07">
            <w:r>
              <w:rPr>
                <w:b/>
                <w:sz w:val="19"/>
              </w:rPr>
              <w:t>Period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0D68E619" w14:textId="77777777" w:rsidR="00782265" w:rsidRDefault="00293D07">
            <w:r>
              <w:rPr>
                <w:b/>
                <w:sz w:val="19"/>
              </w:rPr>
              <w:t>Milestone / Activities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C5002BC" w14:textId="77777777" w:rsidR="00782265" w:rsidRDefault="00293D07">
            <w:r>
              <w:rPr>
                <w:b/>
                <w:sz w:val="19"/>
              </w:rPr>
              <w:t>Output</w:t>
            </w:r>
          </w:p>
        </w:tc>
      </w:tr>
      <w:tr w:rsidR="00782265" w14:paraId="4429E576" w14:textId="77777777">
        <w:trPr>
          <w:jc w:val="center"/>
        </w:trPr>
        <w:tc>
          <w:tcPr>
            <w:tcW w:w="1440" w:type="dxa"/>
            <w:vAlign w:val="center"/>
          </w:tcPr>
          <w:p w14:paraId="44B98EFB" w14:textId="77777777" w:rsidR="00782265" w:rsidRDefault="00293D07">
            <w:r>
              <w:rPr>
                <w:sz w:val="19"/>
              </w:rPr>
              <w:t>Days 1–5</w:t>
            </w:r>
          </w:p>
        </w:tc>
        <w:tc>
          <w:tcPr>
            <w:tcW w:w="6048" w:type="dxa"/>
            <w:vAlign w:val="center"/>
          </w:tcPr>
          <w:p w14:paraId="1DAF0C6D" w14:textId="77777777" w:rsidR="00782265" w:rsidRDefault="00293D07">
            <w:r>
              <w:rPr>
                <w:sz w:val="19"/>
              </w:rPr>
              <w:t>Final requirements, UI setup, hosting, WordPress/WooCommerce setup and theme configuration.</w:t>
            </w:r>
          </w:p>
        </w:tc>
        <w:tc>
          <w:tcPr>
            <w:tcW w:w="2592" w:type="dxa"/>
            <w:vAlign w:val="center"/>
          </w:tcPr>
          <w:p w14:paraId="5F7C71E2" w14:textId="77777777" w:rsidR="00782265" w:rsidRDefault="00293D07">
            <w:r>
              <w:rPr>
                <w:sz w:val="19"/>
              </w:rPr>
              <w:t>Approved setup + base UI</w:t>
            </w:r>
          </w:p>
        </w:tc>
      </w:tr>
      <w:tr w:rsidR="00782265" w14:paraId="7FF82C98" w14:textId="77777777">
        <w:trPr>
          <w:jc w:val="center"/>
        </w:trPr>
        <w:tc>
          <w:tcPr>
            <w:tcW w:w="1440" w:type="dxa"/>
            <w:vAlign w:val="center"/>
          </w:tcPr>
          <w:p w14:paraId="1654AB19" w14:textId="77777777" w:rsidR="00782265" w:rsidRDefault="00293D07">
            <w:r>
              <w:rPr>
                <w:sz w:val="19"/>
              </w:rPr>
              <w:t>Days 6–10</w:t>
            </w:r>
          </w:p>
        </w:tc>
        <w:tc>
          <w:tcPr>
            <w:tcW w:w="6048" w:type="dxa"/>
            <w:vAlign w:val="center"/>
          </w:tcPr>
          <w:p w14:paraId="49349FA5" w14:textId="77777777" w:rsidR="00782265" w:rsidRDefault="00293D07">
            <w:r>
              <w:rPr>
                <w:sz w:val="19"/>
              </w:rPr>
              <w:t xml:space="preserve">Homepage, categories, </w:t>
            </w:r>
            <w:r>
              <w:rPr>
                <w:sz w:val="19"/>
              </w:rPr>
              <w:t>product catalog, product details and responsive design.</w:t>
            </w:r>
          </w:p>
        </w:tc>
        <w:tc>
          <w:tcPr>
            <w:tcW w:w="2592" w:type="dxa"/>
            <w:vAlign w:val="center"/>
          </w:tcPr>
          <w:p w14:paraId="02DD5450" w14:textId="77777777" w:rsidR="00782265" w:rsidRDefault="00293D07">
            <w:r>
              <w:rPr>
                <w:sz w:val="19"/>
              </w:rPr>
              <w:t>Completed catalog</w:t>
            </w:r>
          </w:p>
        </w:tc>
      </w:tr>
      <w:tr w:rsidR="00782265" w14:paraId="2B7BD272" w14:textId="77777777">
        <w:trPr>
          <w:jc w:val="center"/>
        </w:trPr>
        <w:tc>
          <w:tcPr>
            <w:tcW w:w="1440" w:type="dxa"/>
            <w:vAlign w:val="center"/>
          </w:tcPr>
          <w:p w14:paraId="6ED3B183" w14:textId="77777777" w:rsidR="00782265" w:rsidRDefault="00293D07">
            <w:r>
              <w:rPr>
                <w:sz w:val="19"/>
              </w:rPr>
              <w:t>Days 11–15</w:t>
            </w:r>
          </w:p>
        </w:tc>
        <w:tc>
          <w:tcPr>
            <w:tcW w:w="6048" w:type="dxa"/>
            <w:vAlign w:val="center"/>
          </w:tcPr>
          <w:p w14:paraId="4A4DEDE5" w14:textId="77777777" w:rsidR="00782265" w:rsidRDefault="00293D07">
            <w:r>
              <w:rPr>
                <w:sz w:val="19"/>
              </w:rPr>
              <w:t>Cart, checkout, COD and payment gateway integration.</w:t>
            </w:r>
          </w:p>
        </w:tc>
        <w:tc>
          <w:tcPr>
            <w:tcW w:w="2592" w:type="dxa"/>
            <w:vAlign w:val="center"/>
          </w:tcPr>
          <w:p w14:paraId="2AAC350C" w14:textId="77777777" w:rsidR="00782265" w:rsidRDefault="00293D07">
            <w:r>
              <w:rPr>
                <w:sz w:val="19"/>
              </w:rPr>
              <w:t>Working ordering/payment flow</w:t>
            </w:r>
          </w:p>
        </w:tc>
      </w:tr>
      <w:tr w:rsidR="00782265" w14:paraId="16588B20" w14:textId="77777777">
        <w:trPr>
          <w:jc w:val="center"/>
        </w:trPr>
        <w:tc>
          <w:tcPr>
            <w:tcW w:w="1440" w:type="dxa"/>
            <w:vAlign w:val="center"/>
          </w:tcPr>
          <w:p w14:paraId="48452506" w14:textId="77777777" w:rsidR="00782265" w:rsidRDefault="00293D07">
            <w:r>
              <w:rPr>
                <w:sz w:val="19"/>
              </w:rPr>
              <w:t>Days 16–20</w:t>
            </w:r>
          </w:p>
        </w:tc>
        <w:tc>
          <w:tcPr>
            <w:tcW w:w="6048" w:type="dxa"/>
            <w:vAlign w:val="center"/>
          </w:tcPr>
          <w:p w14:paraId="1FAA2735" w14:textId="77777777" w:rsidR="00782265" w:rsidRDefault="00293D07">
            <w:r>
              <w:rPr>
                <w:sz w:val="19"/>
              </w:rPr>
              <w:t xml:space="preserve">EMS shipping, email notifications, SSL, admin setup and </w:t>
            </w:r>
            <w:r>
              <w:rPr>
                <w:sz w:val="19"/>
              </w:rPr>
              <w:t>integration testing.</w:t>
            </w:r>
          </w:p>
        </w:tc>
        <w:tc>
          <w:tcPr>
            <w:tcW w:w="2592" w:type="dxa"/>
            <w:vAlign w:val="center"/>
          </w:tcPr>
          <w:p w14:paraId="5DAECF6E" w14:textId="77777777" w:rsidR="00782265" w:rsidRDefault="00293D07">
            <w:r>
              <w:rPr>
                <w:sz w:val="19"/>
              </w:rPr>
              <w:t>Integrated store</w:t>
            </w:r>
          </w:p>
        </w:tc>
      </w:tr>
      <w:tr w:rsidR="00782265" w14:paraId="03408D81" w14:textId="77777777">
        <w:trPr>
          <w:jc w:val="center"/>
        </w:trPr>
        <w:tc>
          <w:tcPr>
            <w:tcW w:w="1440" w:type="dxa"/>
            <w:vAlign w:val="center"/>
          </w:tcPr>
          <w:p w14:paraId="5DDE0E22" w14:textId="77777777" w:rsidR="00782265" w:rsidRDefault="00293D07">
            <w:r>
              <w:rPr>
                <w:sz w:val="19"/>
              </w:rPr>
              <w:t>Days 21–23</w:t>
            </w:r>
          </w:p>
        </w:tc>
        <w:tc>
          <w:tcPr>
            <w:tcW w:w="6048" w:type="dxa"/>
            <w:vAlign w:val="center"/>
          </w:tcPr>
          <w:p w14:paraId="2AD12171" w14:textId="77777777" w:rsidR="00782265" w:rsidRDefault="00293D07">
            <w:r>
              <w:rPr>
                <w:sz w:val="19"/>
              </w:rPr>
              <w:t>Functional, responsive, security and browser testing; bug fixing.</w:t>
            </w:r>
          </w:p>
        </w:tc>
        <w:tc>
          <w:tcPr>
            <w:tcW w:w="2592" w:type="dxa"/>
            <w:vAlign w:val="center"/>
          </w:tcPr>
          <w:p w14:paraId="33FCC5E4" w14:textId="77777777" w:rsidR="00782265" w:rsidRDefault="00293D07">
            <w:r>
              <w:rPr>
                <w:sz w:val="19"/>
              </w:rPr>
              <w:t>Tested release candidate</w:t>
            </w:r>
          </w:p>
        </w:tc>
      </w:tr>
      <w:tr w:rsidR="00782265" w14:paraId="081D1162" w14:textId="77777777">
        <w:trPr>
          <w:jc w:val="center"/>
        </w:trPr>
        <w:tc>
          <w:tcPr>
            <w:tcW w:w="1440" w:type="dxa"/>
            <w:vAlign w:val="center"/>
          </w:tcPr>
          <w:p w14:paraId="5E8140E3" w14:textId="77777777" w:rsidR="00782265" w:rsidRDefault="00293D07">
            <w:r>
              <w:rPr>
                <w:sz w:val="19"/>
              </w:rPr>
              <w:t>Days 24–25</w:t>
            </w:r>
          </w:p>
        </w:tc>
        <w:tc>
          <w:tcPr>
            <w:tcW w:w="6048" w:type="dxa"/>
            <w:vAlign w:val="center"/>
          </w:tcPr>
          <w:p w14:paraId="1FA3390F" w14:textId="77777777" w:rsidR="00782265" w:rsidRDefault="00293D07">
            <w:r>
              <w:rPr>
                <w:sz w:val="19"/>
              </w:rPr>
              <w:t>Client review, final corrections, deployment and handover.</w:t>
            </w:r>
          </w:p>
        </w:tc>
        <w:tc>
          <w:tcPr>
            <w:tcW w:w="2592" w:type="dxa"/>
            <w:vAlign w:val="center"/>
          </w:tcPr>
          <w:p w14:paraId="53D0B0D7" w14:textId="77777777" w:rsidR="00782265" w:rsidRDefault="00293D07">
            <w:r>
              <w:rPr>
                <w:sz w:val="19"/>
              </w:rPr>
              <w:t>Live website + handover</w:t>
            </w:r>
          </w:p>
        </w:tc>
      </w:tr>
    </w:tbl>
    <w:p w14:paraId="5E3097F1" w14:textId="77777777" w:rsidR="00782265" w:rsidRDefault="00782265">
      <w:pPr>
        <w:spacing w:after="40"/>
      </w:pPr>
    </w:p>
    <w:p w14:paraId="0941F35D" w14:textId="77777777" w:rsidR="00782265" w:rsidRDefault="00293D07">
      <w:pPr>
        <w:pStyle w:val="Heading2"/>
      </w:pPr>
      <w:r>
        <w:t>6.3 Revised Budget</w:t>
      </w:r>
      <w:r>
        <w:t xml:space="preserve"> – Approximately BDT 1,32,000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312"/>
        <w:gridCol w:w="4176"/>
        <w:gridCol w:w="2592"/>
      </w:tblGrid>
      <w:tr w:rsidR="00782265" w14:paraId="6DA978B2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4221DF19" w14:textId="77777777" w:rsidR="00782265" w:rsidRDefault="00293D07">
            <w:r>
              <w:rPr>
                <w:b/>
                <w:sz w:val="19"/>
              </w:rPr>
              <w:t>Cost Item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28789148" w14:textId="77777777" w:rsidR="00782265" w:rsidRDefault="00293D07">
            <w:r>
              <w:rPr>
                <w:b/>
                <w:sz w:val="19"/>
              </w:rPr>
              <w:t>Calculation / Adjustment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46A50C6" w14:textId="77777777" w:rsidR="00782265" w:rsidRDefault="00293D07">
            <w:r>
              <w:rPr>
                <w:b/>
                <w:sz w:val="19"/>
              </w:rPr>
              <w:t>Amount (BDT)</w:t>
            </w:r>
          </w:p>
        </w:tc>
      </w:tr>
      <w:tr w:rsidR="00782265" w14:paraId="46F04024" w14:textId="77777777">
        <w:trPr>
          <w:jc w:val="center"/>
        </w:trPr>
        <w:tc>
          <w:tcPr>
            <w:tcW w:w="3312" w:type="dxa"/>
            <w:vAlign w:val="center"/>
          </w:tcPr>
          <w:p w14:paraId="19882A6B" w14:textId="77777777" w:rsidR="00782265" w:rsidRDefault="00293D07">
            <w:r>
              <w:rPr>
                <w:sz w:val="19"/>
              </w:rPr>
              <w:t>Development effort</w:t>
            </w:r>
          </w:p>
        </w:tc>
        <w:tc>
          <w:tcPr>
            <w:tcW w:w="4176" w:type="dxa"/>
            <w:vAlign w:val="center"/>
          </w:tcPr>
          <w:p w14:paraId="17D01820" w14:textId="77777777" w:rsidR="00782265" w:rsidRDefault="00293D07">
            <w:r>
              <w:rPr>
                <w:sz w:val="19"/>
              </w:rPr>
              <w:t>155 hours × 500</w:t>
            </w:r>
          </w:p>
        </w:tc>
        <w:tc>
          <w:tcPr>
            <w:tcW w:w="2592" w:type="dxa"/>
            <w:vAlign w:val="center"/>
          </w:tcPr>
          <w:p w14:paraId="253A4185" w14:textId="77777777" w:rsidR="00782265" w:rsidRDefault="00293D07">
            <w:r>
              <w:rPr>
                <w:sz w:val="19"/>
              </w:rPr>
              <w:t>77,500</w:t>
            </w:r>
          </w:p>
        </w:tc>
      </w:tr>
      <w:tr w:rsidR="00782265" w14:paraId="71EA6438" w14:textId="77777777">
        <w:trPr>
          <w:jc w:val="center"/>
        </w:trPr>
        <w:tc>
          <w:tcPr>
            <w:tcW w:w="3312" w:type="dxa"/>
            <w:vAlign w:val="center"/>
          </w:tcPr>
          <w:p w14:paraId="09D98118" w14:textId="77777777" w:rsidR="00782265" w:rsidRDefault="00293D07">
            <w:r>
              <w:rPr>
                <w:sz w:val="19"/>
              </w:rPr>
              <w:t>Hosting + domain</w:t>
            </w:r>
          </w:p>
        </w:tc>
        <w:tc>
          <w:tcPr>
            <w:tcW w:w="4176" w:type="dxa"/>
            <w:vAlign w:val="center"/>
          </w:tcPr>
          <w:p w14:paraId="783A2B4A" w14:textId="77777777" w:rsidR="00782265" w:rsidRDefault="00293D07">
            <w:r>
              <w:rPr>
                <w:sz w:val="19"/>
              </w:rPr>
              <w:t>Optimised package estimate</w:t>
            </w:r>
          </w:p>
        </w:tc>
        <w:tc>
          <w:tcPr>
            <w:tcW w:w="2592" w:type="dxa"/>
            <w:vAlign w:val="center"/>
          </w:tcPr>
          <w:p w14:paraId="6A9BB136" w14:textId="77777777" w:rsidR="00782265" w:rsidRDefault="00293D07">
            <w:r>
              <w:rPr>
                <w:sz w:val="19"/>
              </w:rPr>
              <w:t>15,000</w:t>
            </w:r>
          </w:p>
        </w:tc>
      </w:tr>
      <w:tr w:rsidR="00782265" w14:paraId="4A0734F9" w14:textId="77777777">
        <w:trPr>
          <w:jc w:val="center"/>
        </w:trPr>
        <w:tc>
          <w:tcPr>
            <w:tcW w:w="3312" w:type="dxa"/>
            <w:vAlign w:val="center"/>
          </w:tcPr>
          <w:p w14:paraId="48139EFF" w14:textId="77777777" w:rsidR="00782265" w:rsidRDefault="00293D07">
            <w:r>
              <w:rPr>
                <w:sz w:val="19"/>
              </w:rPr>
              <w:t>SSL certificate</w:t>
            </w:r>
          </w:p>
        </w:tc>
        <w:tc>
          <w:tcPr>
            <w:tcW w:w="4176" w:type="dxa"/>
            <w:vAlign w:val="center"/>
          </w:tcPr>
          <w:p w14:paraId="33C770C8" w14:textId="77777777" w:rsidR="00782265" w:rsidRDefault="00293D07">
            <w:r>
              <w:rPr>
                <w:sz w:val="19"/>
              </w:rPr>
              <w:t>Reduced/essential SSL provision</w:t>
            </w:r>
          </w:p>
        </w:tc>
        <w:tc>
          <w:tcPr>
            <w:tcW w:w="2592" w:type="dxa"/>
            <w:vAlign w:val="center"/>
          </w:tcPr>
          <w:p w14:paraId="053E81D3" w14:textId="77777777" w:rsidR="00782265" w:rsidRDefault="00293D07">
            <w:r>
              <w:rPr>
                <w:sz w:val="19"/>
              </w:rPr>
              <w:t>3,000</w:t>
            </w:r>
          </w:p>
        </w:tc>
      </w:tr>
      <w:tr w:rsidR="00782265" w14:paraId="05C9AE6D" w14:textId="77777777">
        <w:trPr>
          <w:jc w:val="center"/>
        </w:trPr>
        <w:tc>
          <w:tcPr>
            <w:tcW w:w="3312" w:type="dxa"/>
            <w:vAlign w:val="center"/>
          </w:tcPr>
          <w:p w14:paraId="11880C93" w14:textId="77777777" w:rsidR="00782265" w:rsidRDefault="00293D07">
            <w:r>
              <w:rPr>
                <w:sz w:val="19"/>
              </w:rPr>
              <w:t>Payment API setup</w:t>
            </w:r>
          </w:p>
        </w:tc>
        <w:tc>
          <w:tcPr>
            <w:tcW w:w="4176" w:type="dxa"/>
            <w:vAlign w:val="center"/>
          </w:tcPr>
          <w:p w14:paraId="2B572E42" w14:textId="77777777" w:rsidR="00782265" w:rsidRDefault="00293D07">
            <w:r>
              <w:rPr>
                <w:sz w:val="19"/>
              </w:rPr>
              <w:t>Retained for required payment integration</w:t>
            </w:r>
          </w:p>
        </w:tc>
        <w:tc>
          <w:tcPr>
            <w:tcW w:w="2592" w:type="dxa"/>
            <w:vAlign w:val="center"/>
          </w:tcPr>
          <w:p w14:paraId="4A965F0F" w14:textId="77777777" w:rsidR="00782265" w:rsidRDefault="00293D07">
            <w:r>
              <w:rPr>
                <w:sz w:val="19"/>
              </w:rPr>
              <w:t>20,000</w:t>
            </w:r>
          </w:p>
        </w:tc>
      </w:tr>
      <w:tr w:rsidR="00782265" w14:paraId="5A1A4468" w14:textId="77777777">
        <w:trPr>
          <w:jc w:val="center"/>
        </w:trPr>
        <w:tc>
          <w:tcPr>
            <w:tcW w:w="3312" w:type="dxa"/>
            <w:vAlign w:val="center"/>
          </w:tcPr>
          <w:p w14:paraId="25353542" w14:textId="77777777" w:rsidR="00782265" w:rsidRDefault="00293D07">
            <w:r>
              <w:rPr>
                <w:sz w:val="19"/>
              </w:rPr>
              <w:t>Tools / software</w:t>
            </w:r>
          </w:p>
        </w:tc>
        <w:tc>
          <w:tcPr>
            <w:tcW w:w="4176" w:type="dxa"/>
            <w:vAlign w:val="center"/>
          </w:tcPr>
          <w:p w14:paraId="0548FE85" w14:textId="77777777" w:rsidR="00782265" w:rsidRDefault="00293D07">
            <w:r>
              <w:rPr>
                <w:sz w:val="19"/>
              </w:rPr>
              <w:t>Reduced to essential tools</w:t>
            </w:r>
          </w:p>
        </w:tc>
        <w:tc>
          <w:tcPr>
            <w:tcW w:w="2592" w:type="dxa"/>
            <w:vAlign w:val="center"/>
          </w:tcPr>
          <w:p w14:paraId="5C58EA1D" w14:textId="77777777" w:rsidR="00782265" w:rsidRDefault="00293D07">
            <w:r>
              <w:rPr>
                <w:sz w:val="19"/>
              </w:rPr>
              <w:t>5,000</w:t>
            </w:r>
          </w:p>
        </w:tc>
      </w:tr>
      <w:tr w:rsidR="00782265" w14:paraId="013FBA0B" w14:textId="77777777">
        <w:trPr>
          <w:jc w:val="center"/>
        </w:trPr>
        <w:tc>
          <w:tcPr>
            <w:tcW w:w="3312" w:type="dxa"/>
            <w:vAlign w:val="center"/>
          </w:tcPr>
          <w:p w14:paraId="3CBF3CDF" w14:textId="77777777" w:rsidR="00782265" w:rsidRDefault="00293D07">
            <w:r>
              <w:rPr>
                <w:sz w:val="19"/>
              </w:rPr>
              <w:t>Subtotal</w:t>
            </w:r>
          </w:p>
        </w:tc>
        <w:tc>
          <w:tcPr>
            <w:tcW w:w="4176" w:type="dxa"/>
            <w:vAlign w:val="center"/>
          </w:tcPr>
          <w:p w14:paraId="0F8F10DB" w14:textId="77777777" w:rsidR="00782265" w:rsidRDefault="00782265"/>
        </w:tc>
        <w:tc>
          <w:tcPr>
            <w:tcW w:w="2592" w:type="dxa"/>
            <w:vAlign w:val="center"/>
          </w:tcPr>
          <w:p w14:paraId="7E864CDD" w14:textId="77777777" w:rsidR="00782265" w:rsidRDefault="00293D07">
            <w:r>
              <w:rPr>
                <w:sz w:val="19"/>
              </w:rPr>
              <w:t>1,20,500</w:t>
            </w:r>
          </w:p>
        </w:tc>
      </w:tr>
      <w:tr w:rsidR="00782265" w14:paraId="6CC42BEA" w14:textId="77777777">
        <w:trPr>
          <w:jc w:val="center"/>
        </w:trPr>
        <w:tc>
          <w:tcPr>
            <w:tcW w:w="3312" w:type="dxa"/>
            <w:vAlign w:val="center"/>
          </w:tcPr>
          <w:p w14:paraId="04D0DFF0" w14:textId="77777777" w:rsidR="00782265" w:rsidRDefault="00293D07">
            <w:r>
              <w:rPr>
                <w:sz w:val="19"/>
              </w:rPr>
              <w:t>Contingency</w:t>
            </w:r>
          </w:p>
        </w:tc>
        <w:tc>
          <w:tcPr>
            <w:tcW w:w="4176" w:type="dxa"/>
            <w:vAlign w:val="center"/>
          </w:tcPr>
          <w:p w14:paraId="5C2BA68B" w14:textId="77777777" w:rsidR="00782265" w:rsidRDefault="00293D07">
            <w:r>
              <w:rPr>
                <w:sz w:val="19"/>
              </w:rPr>
              <w:t>10% of revised subtotal</w:t>
            </w:r>
          </w:p>
        </w:tc>
        <w:tc>
          <w:tcPr>
            <w:tcW w:w="2592" w:type="dxa"/>
            <w:vAlign w:val="center"/>
          </w:tcPr>
          <w:p w14:paraId="11A11C37" w14:textId="77777777" w:rsidR="00782265" w:rsidRDefault="00293D07">
            <w:r>
              <w:rPr>
                <w:sz w:val="19"/>
              </w:rPr>
              <w:t>12,050</w:t>
            </w:r>
          </w:p>
        </w:tc>
      </w:tr>
      <w:tr w:rsidR="00782265" w14:paraId="22F3367A" w14:textId="77777777">
        <w:trPr>
          <w:jc w:val="center"/>
        </w:trPr>
        <w:tc>
          <w:tcPr>
            <w:tcW w:w="3312" w:type="dxa"/>
            <w:vAlign w:val="center"/>
          </w:tcPr>
          <w:p w14:paraId="3CD5AA37" w14:textId="77777777" w:rsidR="00782265" w:rsidRDefault="00293D07">
            <w:r>
              <w:rPr>
                <w:sz w:val="19"/>
              </w:rPr>
              <w:t>Revised Total</w:t>
            </w:r>
          </w:p>
        </w:tc>
        <w:tc>
          <w:tcPr>
            <w:tcW w:w="4176" w:type="dxa"/>
            <w:vAlign w:val="center"/>
          </w:tcPr>
          <w:p w14:paraId="6BEFE3B5" w14:textId="77777777" w:rsidR="00782265" w:rsidRDefault="00782265"/>
        </w:tc>
        <w:tc>
          <w:tcPr>
            <w:tcW w:w="2592" w:type="dxa"/>
            <w:vAlign w:val="center"/>
          </w:tcPr>
          <w:p w14:paraId="6CFF8DE3" w14:textId="77777777" w:rsidR="00782265" w:rsidRDefault="00293D07">
            <w:r>
              <w:rPr>
                <w:sz w:val="19"/>
              </w:rPr>
              <w:t>1,32,550</w:t>
            </w:r>
          </w:p>
        </w:tc>
      </w:tr>
    </w:tbl>
    <w:p w14:paraId="677DA748" w14:textId="77777777" w:rsidR="00782265" w:rsidRDefault="00782265">
      <w:pPr>
        <w:spacing w:after="40"/>
      </w:pPr>
    </w:p>
    <w:p w14:paraId="5A876180" w14:textId="77777777" w:rsidR="00782265" w:rsidRDefault="00293D07">
      <w:pPr>
        <w:spacing w:after="80"/>
      </w:pPr>
      <w:r>
        <w:rPr>
          <w:i/>
          <w:sz w:val="18"/>
        </w:rPr>
        <w:t xml:space="preserve">Revised total = BDT 1,32,550, which is approximately BDT </w:t>
      </w:r>
      <w:r>
        <w:rPr>
          <w:i/>
          <w:sz w:val="18"/>
        </w:rPr>
        <w:t>1,32,000 and represents about a 19.7% reduction from the original BDT 1,65,000 proposal.</w:t>
      </w:r>
    </w:p>
    <w:p w14:paraId="16B45E5E" w14:textId="77777777" w:rsidR="00782265" w:rsidRDefault="00293D07">
      <w:pPr>
        <w:pStyle w:val="Heading2"/>
      </w:pPr>
      <w:r>
        <w:t>6.4 How the 20% Cost Reduction Is Achieved</w:t>
      </w:r>
    </w:p>
    <w:p w14:paraId="20950116" w14:textId="77777777" w:rsidR="00782265" w:rsidRDefault="00293D07">
      <w:pPr>
        <w:pStyle w:val="ListBullet"/>
        <w:spacing w:after="40"/>
      </w:pPr>
      <w:r>
        <w:t>Development hours reduced from 200 to 155 by focusing on core launch features.</w:t>
      </w:r>
    </w:p>
    <w:p w14:paraId="0F5760AB" w14:textId="77777777" w:rsidR="00782265" w:rsidRDefault="00293D07">
      <w:pPr>
        <w:pStyle w:val="ListBullet"/>
        <w:spacing w:after="40"/>
      </w:pPr>
      <w:r>
        <w:t>SMS is removed from Phase 1 and moved to futu</w:t>
      </w:r>
      <w:r>
        <w:t>re improvement.</w:t>
      </w:r>
    </w:p>
    <w:p w14:paraId="26243206" w14:textId="77777777" w:rsidR="00782265" w:rsidRDefault="00293D07">
      <w:pPr>
        <w:pStyle w:val="ListBullet"/>
        <w:spacing w:after="40"/>
      </w:pPr>
      <w:r>
        <w:lastRenderedPageBreak/>
        <w:t>Tools/software allowance reduced from BDT 10,000 to BDT 5,000.</w:t>
      </w:r>
    </w:p>
    <w:p w14:paraId="559FE8F8" w14:textId="77777777" w:rsidR="00782265" w:rsidRDefault="00293D07">
      <w:pPr>
        <w:pStyle w:val="ListBullet"/>
        <w:spacing w:after="40"/>
      </w:pPr>
      <w:r>
        <w:t>SSL allowance reduced from BDT 5,000 to BDT 3,000.</w:t>
      </w:r>
    </w:p>
    <w:p w14:paraId="72B9554C" w14:textId="77777777" w:rsidR="00782265" w:rsidRDefault="00293D07">
      <w:pPr>
        <w:pStyle w:val="ListBullet"/>
        <w:spacing w:after="40"/>
      </w:pPr>
      <w:r>
        <w:t>Non-essential features are deferred to Phase 2.</w:t>
      </w:r>
    </w:p>
    <w:p w14:paraId="4B0A3154" w14:textId="77777777" w:rsidR="00782265" w:rsidRDefault="00293D07">
      <w:pPr>
        <w:pStyle w:val="ListBullet"/>
        <w:spacing w:after="40"/>
      </w:pPr>
      <w:r>
        <w:t>The revised budget is BDT 1,32,550 versus BDT 1,65,000 initially proposed.</w:t>
      </w:r>
    </w:p>
    <w:p w14:paraId="611352EF" w14:textId="77777777" w:rsidR="00782265" w:rsidRDefault="00293D07">
      <w:pPr>
        <w:pStyle w:val="Heading2"/>
      </w:pPr>
      <w:r>
        <w:t>6.5</w:t>
      </w:r>
      <w:r>
        <w:t xml:space="preserve"> Revised Risk Management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782265" w14:paraId="4F57C0C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D61787C" w14:textId="77777777" w:rsidR="00782265" w:rsidRDefault="00293D07">
            <w:r>
              <w:rPr>
                <w:b/>
                <w:sz w:val="19"/>
              </w:rPr>
              <w:t>Risk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5F5808D5" w14:textId="77777777" w:rsidR="00782265" w:rsidRDefault="00293D07">
            <w:r>
              <w:rPr>
                <w:b/>
                <w:sz w:val="19"/>
              </w:rPr>
              <w:t>Revised Mitigation</w:t>
            </w:r>
          </w:p>
        </w:tc>
      </w:tr>
      <w:tr w:rsidR="00782265" w14:paraId="242D22C5" w14:textId="77777777">
        <w:trPr>
          <w:jc w:val="center"/>
        </w:trPr>
        <w:tc>
          <w:tcPr>
            <w:tcW w:w="2880" w:type="dxa"/>
            <w:vAlign w:val="center"/>
          </w:tcPr>
          <w:p w14:paraId="748B4D42" w14:textId="77777777" w:rsidR="00782265" w:rsidRDefault="00293D07">
            <w:r>
              <w:rPr>
                <w:sz w:val="19"/>
              </w:rPr>
              <w:t>Compressed 25-day schedule</w:t>
            </w:r>
          </w:p>
        </w:tc>
        <w:tc>
          <w:tcPr>
            <w:tcW w:w="7200" w:type="dxa"/>
            <w:vAlign w:val="center"/>
          </w:tcPr>
          <w:p w14:paraId="1F1FDB4F" w14:textId="77777777" w:rsidR="00782265" w:rsidRDefault="00293D07">
            <w:r>
              <w:rPr>
                <w:sz w:val="19"/>
              </w:rPr>
              <w:t>Prioritise must-have features, daily task tracking and rapid client approvals; avoid non-essential changes.</w:t>
            </w:r>
          </w:p>
        </w:tc>
      </w:tr>
      <w:tr w:rsidR="00782265" w14:paraId="48F8FB82" w14:textId="77777777">
        <w:trPr>
          <w:jc w:val="center"/>
        </w:trPr>
        <w:tc>
          <w:tcPr>
            <w:tcW w:w="2880" w:type="dxa"/>
            <w:vAlign w:val="center"/>
          </w:tcPr>
          <w:p w14:paraId="729B9477" w14:textId="77777777" w:rsidR="00782265" w:rsidRDefault="00293D07">
            <w:r>
              <w:rPr>
                <w:sz w:val="19"/>
              </w:rPr>
              <w:t>Payment API delay</w:t>
            </w:r>
          </w:p>
        </w:tc>
        <w:tc>
          <w:tcPr>
            <w:tcW w:w="7200" w:type="dxa"/>
            <w:vAlign w:val="center"/>
          </w:tcPr>
          <w:p w14:paraId="559B7C36" w14:textId="77777777" w:rsidR="00782265" w:rsidRDefault="00293D07">
            <w:r>
              <w:rPr>
                <w:sz w:val="19"/>
              </w:rPr>
              <w:t xml:space="preserve">Request credentials and sandbox access at </w:t>
            </w:r>
            <w:r>
              <w:rPr>
                <w:sz w:val="19"/>
              </w:rPr>
              <w:t>project start; test payment integration as early as possible.</w:t>
            </w:r>
          </w:p>
        </w:tc>
      </w:tr>
      <w:tr w:rsidR="00782265" w14:paraId="56BC719D" w14:textId="77777777">
        <w:trPr>
          <w:jc w:val="center"/>
        </w:trPr>
        <w:tc>
          <w:tcPr>
            <w:tcW w:w="2880" w:type="dxa"/>
            <w:vAlign w:val="center"/>
          </w:tcPr>
          <w:p w14:paraId="12D5868B" w14:textId="77777777" w:rsidR="00782265" w:rsidRDefault="00293D07">
            <w:r>
              <w:rPr>
                <w:sz w:val="19"/>
              </w:rPr>
              <w:t>Client content/approval delay</w:t>
            </w:r>
          </w:p>
        </w:tc>
        <w:tc>
          <w:tcPr>
            <w:tcW w:w="7200" w:type="dxa"/>
            <w:vAlign w:val="center"/>
          </w:tcPr>
          <w:p w14:paraId="24972D95" w14:textId="77777777" w:rsidR="00782265" w:rsidRDefault="00293D07">
            <w:r>
              <w:rPr>
                <w:sz w:val="19"/>
              </w:rPr>
              <w:t>Set fixed content submission dates and use placeholder content where appropriate.</w:t>
            </w:r>
          </w:p>
        </w:tc>
      </w:tr>
      <w:tr w:rsidR="00782265" w14:paraId="03C054A9" w14:textId="77777777">
        <w:trPr>
          <w:jc w:val="center"/>
        </w:trPr>
        <w:tc>
          <w:tcPr>
            <w:tcW w:w="2880" w:type="dxa"/>
            <w:vAlign w:val="center"/>
          </w:tcPr>
          <w:p w14:paraId="165F6EA0" w14:textId="77777777" w:rsidR="00782265" w:rsidRDefault="00293D07">
            <w:r>
              <w:rPr>
                <w:sz w:val="19"/>
              </w:rPr>
              <w:t>Scope creep</w:t>
            </w:r>
          </w:p>
        </w:tc>
        <w:tc>
          <w:tcPr>
            <w:tcW w:w="7200" w:type="dxa"/>
            <w:vAlign w:val="center"/>
          </w:tcPr>
          <w:p w14:paraId="6623BAC0" w14:textId="77777777" w:rsidR="00782265" w:rsidRDefault="00293D07">
            <w:r>
              <w:rPr>
                <w:sz w:val="19"/>
              </w:rPr>
              <w:t xml:space="preserve">Apply change-request policy; move new features to Phase 2 </w:t>
            </w:r>
            <w:r>
              <w:rPr>
                <w:sz w:val="19"/>
              </w:rPr>
              <w:t>unless approved with timeline/budget impact.</w:t>
            </w:r>
          </w:p>
        </w:tc>
      </w:tr>
      <w:tr w:rsidR="00782265" w14:paraId="0AA3CA73" w14:textId="77777777">
        <w:trPr>
          <w:jc w:val="center"/>
        </w:trPr>
        <w:tc>
          <w:tcPr>
            <w:tcW w:w="2880" w:type="dxa"/>
            <w:vAlign w:val="center"/>
          </w:tcPr>
          <w:p w14:paraId="047C8302" w14:textId="77777777" w:rsidR="00782265" w:rsidRDefault="00293D07">
            <w:r>
              <w:rPr>
                <w:sz w:val="19"/>
              </w:rPr>
              <w:t>Launch defects</w:t>
            </w:r>
          </w:p>
        </w:tc>
        <w:tc>
          <w:tcPr>
            <w:tcW w:w="7200" w:type="dxa"/>
            <w:vAlign w:val="center"/>
          </w:tcPr>
          <w:p w14:paraId="37BA8C43" w14:textId="77777777" w:rsidR="00782265" w:rsidRDefault="00293D07">
            <w:r>
              <w:rPr>
                <w:sz w:val="19"/>
              </w:rPr>
              <w:t>Use staging, backup, browser/mobile testing and final acceptance checklist before deployment.</w:t>
            </w:r>
          </w:p>
        </w:tc>
      </w:tr>
    </w:tbl>
    <w:p w14:paraId="489A44AA" w14:textId="77777777" w:rsidR="00782265" w:rsidRDefault="00782265">
      <w:pPr>
        <w:spacing w:after="40"/>
      </w:pPr>
    </w:p>
    <w:p w14:paraId="61491203" w14:textId="77777777" w:rsidR="00782265" w:rsidRDefault="00293D07">
      <w:pPr>
        <w:pStyle w:val="Heading2"/>
      </w:pPr>
      <w:r>
        <w:t>6.6 Revised Service Agreement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448"/>
        <w:gridCol w:w="7344"/>
      </w:tblGrid>
      <w:tr w:rsidR="00782265" w14:paraId="041475C7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B44D847" w14:textId="77777777" w:rsidR="00782265" w:rsidRDefault="00293D07">
            <w:r>
              <w:rPr>
                <w:b/>
                <w:sz w:val="19"/>
              </w:rPr>
              <w:t>Term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2B29F7CE" w14:textId="77777777" w:rsidR="00782265" w:rsidRDefault="00293D07">
            <w:r>
              <w:rPr>
                <w:b/>
                <w:sz w:val="19"/>
              </w:rPr>
              <w:t>Revised Agreement</w:t>
            </w:r>
          </w:p>
        </w:tc>
      </w:tr>
      <w:tr w:rsidR="00782265" w14:paraId="34E26BA8" w14:textId="77777777">
        <w:trPr>
          <w:jc w:val="center"/>
        </w:trPr>
        <w:tc>
          <w:tcPr>
            <w:tcW w:w="2448" w:type="dxa"/>
            <w:vAlign w:val="center"/>
          </w:tcPr>
          <w:p w14:paraId="1FF701E7" w14:textId="77777777" w:rsidR="00782265" w:rsidRDefault="00293D07">
            <w:r>
              <w:rPr>
                <w:sz w:val="19"/>
              </w:rPr>
              <w:t>Phase 1 Scope</w:t>
            </w:r>
          </w:p>
        </w:tc>
        <w:tc>
          <w:tcPr>
            <w:tcW w:w="7344" w:type="dxa"/>
            <w:vAlign w:val="center"/>
          </w:tcPr>
          <w:p w14:paraId="6210ADA5" w14:textId="77777777" w:rsidR="00782265" w:rsidRDefault="00293D07">
            <w:r>
              <w:rPr>
                <w:sz w:val="19"/>
              </w:rPr>
              <w:t xml:space="preserve">Core WooCommerce </w:t>
            </w:r>
            <w:r>
              <w:rPr>
                <w:sz w:val="19"/>
              </w:rPr>
              <w:t>e-commerce website only; SMS excluded.</w:t>
            </w:r>
          </w:p>
        </w:tc>
      </w:tr>
      <w:tr w:rsidR="00782265" w14:paraId="1AF4E89E" w14:textId="77777777">
        <w:trPr>
          <w:jc w:val="center"/>
        </w:trPr>
        <w:tc>
          <w:tcPr>
            <w:tcW w:w="2448" w:type="dxa"/>
            <w:vAlign w:val="center"/>
          </w:tcPr>
          <w:p w14:paraId="6D48E844" w14:textId="77777777" w:rsidR="00782265" w:rsidRDefault="00293D07">
            <w:r>
              <w:rPr>
                <w:sz w:val="19"/>
              </w:rPr>
              <w:t>Timeline</w:t>
            </w:r>
          </w:p>
        </w:tc>
        <w:tc>
          <w:tcPr>
            <w:tcW w:w="7344" w:type="dxa"/>
            <w:vAlign w:val="center"/>
          </w:tcPr>
          <w:p w14:paraId="2103698C" w14:textId="77777777" w:rsidR="00782265" w:rsidRDefault="00293D07">
            <w:r>
              <w:rPr>
                <w:sz w:val="19"/>
              </w:rPr>
              <w:t>25 calendar days, subject to timely client inputs, credentials and approvals.</w:t>
            </w:r>
          </w:p>
        </w:tc>
      </w:tr>
      <w:tr w:rsidR="00782265" w14:paraId="029B85DF" w14:textId="77777777">
        <w:trPr>
          <w:jc w:val="center"/>
        </w:trPr>
        <w:tc>
          <w:tcPr>
            <w:tcW w:w="2448" w:type="dxa"/>
            <w:vAlign w:val="center"/>
          </w:tcPr>
          <w:p w14:paraId="408CB730" w14:textId="77777777" w:rsidR="00782265" w:rsidRDefault="00293D07">
            <w:r>
              <w:rPr>
                <w:sz w:val="19"/>
              </w:rPr>
              <w:t>Budget</w:t>
            </w:r>
          </w:p>
        </w:tc>
        <w:tc>
          <w:tcPr>
            <w:tcW w:w="7344" w:type="dxa"/>
            <w:vAlign w:val="center"/>
          </w:tcPr>
          <w:p w14:paraId="715C7258" w14:textId="77777777" w:rsidR="00782265" w:rsidRDefault="00293D07">
            <w:r>
              <w:rPr>
                <w:sz w:val="19"/>
              </w:rPr>
              <w:t>BDT 1,32,550 estimated project total, approximately BDT 1,32,000 target.</w:t>
            </w:r>
          </w:p>
        </w:tc>
      </w:tr>
      <w:tr w:rsidR="00782265" w14:paraId="1824CE84" w14:textId="77777777">
        <w:trPr>
          <w:jc w:val="center"/>
        </w:trPr>
        <w:tc>
          <w:tcPr>
            <w:tcW w:w="2448" w:type="dxa"/>
            <w:vAlign w:val="center"/>
          </w:tcPr>
          <w:p w14:paraId="236B5EB5" w14:textId="77777777" w:rsidR="00782265" w:rsidRDefault="00293D07">
            <w:r>
              <w:rPr>
                <w:sz w:val="19"/>
              </w:rPr>
              <w:t>Payment</w:t>
            </w:r>
          </w:p>
        </w:tc>
        <w:tc>
          <w:tcPr>
            <w:tcW w:w="7344" w:type="dxa"/>
            <w:vAlign w:val="center"/>
          </w:tcPr>
          <w:p w14:paraId="691CFD0D" w14:textId="77777777" w:rsidR="00782265" w:rsidRDefault="00293D07">
            <w:r>
              <w:rPr>
                <w:sz w:val="19"/>
              </w:rPr>
              <w:t xml:space="preserve">40% advance; 40% after core functions; </w:t>
            </w:r>
            <w:r>
              <w:rPr>
                <w:sz w:val="19"/>
              </w:rPr>
              <w:t>20% at final delivery/handover.</w:t>
            </w:r>
          </w:p>
        </w:tc>
      </w:tr>
      <w:tr w:rsidR="00782265" w14:paraId="2CB19AEF" w14:textId="77777777">
        <w:trPr>
          <w:jc w:val="center"/>
        </w:trPr>
        <w:tc>
          <w:tcPr>
            <w:tcW w:w="2448" w:type="dxa"/>
            <w:vAlign w:val="center"/>
          </w:tcPr>
          <w:p w14:paraId="57135BEB" w14:textId="77777777" w:rsidR="00782265" w:rsidRDefault="00293D07">
            <w:r>
              <w:rPr>
                <w:sz w:val="19"/>
              </w:rPr>
              <w:t>Changes</w:t>
            </w:r>
          </w:p>
        </w:tc>
        <w:tc>
          <w:tcPr>
            <w:tcW w:w="7344" w:type="dxa"/>
            <w:vAlign w:val="center"/>
          </w:tcPr>
          <w:p w14:paraId="1CBA2888" w14:textId="77777777" w:rsidR="00782265" w:rsidRDefault="00293D07">
            <w:r>
              <w:rPr>
                <w:sz w:val="19"/>
              </w:rPr>
              <w:t>Scope changes require written approval and may add cost/time.</w:t>
            </w:r>
          </w:p>
        </w:tc>
      </w:tr>
      <w:tr w:rsidR="00782265" w14:paraId="08BBB6BF" w14:textId="77777777">
        <w:trPr>
          <w:jc w:val="center"/>
        </w:trPr>
        <w:tc>
          <w:tcPr>
            <w:tcW w:w="2448" w:type="dxa"/>
            <w:vAlign w:val="center"/>
          </w:tcPr>
          <w:p w14:paraId="34919F23" w14:textId="77777777" w:rsidR="00782265" w:rsidRDefault="00293D07">
            <w:r>
              <w:rPr>
                <w:sz w:val="19"/>
              </w:rPr>
              <w:t>Support</w:t>
            </w:r>
          </w:p>
        </w:tc>
        <w:tc>
          <w:tcPr>
            <w:tcW w:w="7344" w:type="dxa"/>
            <w:vAlign w:val="center"/>
          </w:tcPr>
          <w:p w14:paraId="5192D329" w14:textId="77777777" w:rsidR="00782265" w:rsidRDefault="00293D07">
            <w:r>
              <w:rPr>
                <w:sz w:val="19"/>
              </w:rPr>
              <w:t>30-day corrective warranty for delivered functionality.</w:t>
            </w:r>
          </w:p>
        </w:tc>
      </w:tr>
      <w:tr w:rsidR="00782265" w14:paraId="71F1764C" w14:textId="77777777">
        <w:trPr>
          <w:jc w:val="center"/>
        </w:trPr>
        <w:tc>
          <w:tcPr>
            <w:tcW w:w="2448" w:type="dxa"/>
            <w:vAlign w:val="center"/>
          </w:tcPr>
          <w:p w14:paraId="245E719D" w14:textId="77777777" w:rsidR="00782265" w:rsidRDefault="00293D07">
            <w:r>
              <w:rPr>
                <w:sz w:val="19"/>
              </w:rPr>
              <w:t>Phase 2</w:t>
            </w:r>
          </w:p>
        </w:tc>
        <w:tc>
          <w:tcPr>
            <w:tcW w:w="7344" w:type="dxa"/>
            <w:vAlign w:val="center"/>
          </w:tcPr>
          <w:p w14:paraId="56395EAA" w14:textId="77777777" w:rsidR="00782265" w:rsidRDefault="00293D07">
            <w:r>
              <w:rPr>
                <w:sz w:val="19"/>
              </w:rPr>
              <w:t>SMS, mobile app/PWA and advanced features to be quoted separately.</w:t>
            </w:r>
          </w:p>
        </w:tc>
      </w:tr>
    </w:tbl>
    <w:p w14:paraId="575439F1" w14:textId="77777777" w:rsidR="00782265" w:rsidRDefault="00782265">
      <w:pPr>
        <w:spacing w:after="40"/>
      </w:pPr>
    </w:p>
    <w:p w14:paraId="553FC7F6" w14:textId="77777777" w:rsidR="00782265" w:rsidRDefault="00293D07">
      <w:pPr>
        <w:pStyle w:val="Heading1"/>
      </w:pPr>
      <w:r>
        <w:t xml:space="preserve">7. </w:t>
      </w:r>
      <w:r>
        <w:t>Final Acceptance &amp; Handover Checklist</w:t>
      </w:r>
    </w:p>
    <w:p w14:paraId="0AE71A69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Requirement gathering form completed</w:t>
      </w:r>
    </w:p>
    <w:p w14:paraId="5EECF327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Requirements assessed for clarity, feasibility and completeness</w:t>
      </w:r>
    </w:p>
    <w:p w14:paraId="4339042C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Confirmed requirement summary completed</w:t>
      </w:r>
    </w:p>
    <w:p w14:paraId="7D61E020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Open-source vs close-source comparison included</w:t>
      </w:r>
    </w:p>
    <w:p w14:paraId="2EE02B28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All 10 proposal ele</w:t>
      </w:r>
      <w:r>
        <w:rPr>
          <w:sz w:val="20"/>
        </w:rPr>
        <w:t>ments included</w:t>
      </w:r>
    </w:p>
    <w:p w14:paraId="68E45700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Initial budget breakdown included</w:t>
      </w:r>
    </w:p>
    <w:p w14:paraId="1AEA810E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At least 3 project risks and solutions documented</w:t>
      </w:r>
    </w:p>
    <w:p w14:paraId="3165B8B3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Service agreement included</w:t>
      </w:r>
    </w:p>
    <w:p w14:paraId="266B70DD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Client feedback recorded: cost, timeline and SMS</w:t>
      </w:r>
    </w:p>
    <w:p w14:paraId="02D58CDB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Revised proposal prepared</w:t>
      </w:r>
    </w:p>
    <w:p w14:paraId="5589545F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Revised budget shows </w:t>
      </w:r>
      <w:r>
        <w:rPr>
          <w:sz w:val="20"/>
        </w:rPr>
        <w:t>approximately 20% reduction</w:t>
      </w:r>
    </w:p>
    <w:p w14:paraId="10769DCE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Revised schedule shows 25 days</w:t>
      </w:r>
    </w:p>
    <w:p w14:paraId="3190916C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SMS moved to Phase 2/future improvement</w:t>
      </w:r>
    </w:p>
    <w:p w14:paraId="1227AECF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Final testing and client acceptance completed</w:t>
      </w:r>
    </w:p>
    <w:p w14:paraId="1769F51F" w14:textId="77777777" w:rsidR="00782265" w:rsidRDefault="00293D07">
      <w:pPr>
        <w:spacing w:after="40"/>
      </w:pPr>
      <w:r>
        <w:rPr>
          <w:sz w:val="20"/>
        </w:rPr>
        <w:t>☐</w:t>
      </w:r>
      <w:r>
        <w:rPr>
          <w:sz w:val="20"/>
        </w:rPr>
        <w:t xml:space="preserve"> Handover credentials/documentation provided securely</w:t>
      </w:r>
    </w:p>
    <w:p w14:paraId="56ED6965" w14:textId="77777777" w:rsidR="00782265" w:rsidRDefault="00293D07">
      <w:pPr>
        <w:pStyle w:val="Heading1"/>
      </w:pPr>
      <w:r>
        <w:lastRenderedPageBreak/>
        <w:t>8. Approval / Sign-off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168"/>
        <w:gridCol w:w="2880"/>
        <w:gridCol w:w="2592"/>
        <w:gridCol w:w="1440"/>
      </w:tblGrid>
      <w:tr w:rsidR="00782265" w14:paraId="18812827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6CF13E4D" w14:textId="77777777" w:rsidR="00782265" w:rsidRDefault="00293D07">
            <w:r>
              <w:rPr>
                <w:b/>
                <w:sz w:val="19"/>
              </w:rPr>
              <w:t>Role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DEFFE6A" w14:textId="77777777" w:rsidR="00782265" w:rsidRDefault="00293D07">
            <w:r>
              <w:rPr>
                <w:b/>
                <w:sz w:val="19"/>
              </w:rPr>
              <w:t>Name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B001ED1" w14:textId="77777777" w:rsidR="00782265" w:rsidRDefault="00293D07">
            <w:r>
              <w:rPr>
                <w:b/>
                <w:sz w:val="19"/>
              </w:rPr>
              <w:t>Signature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EAB30EF" w14:textId="77777777" w:rsidR="00782265" w:rsidRDefault="00293D07">
            <w:r>
              <w:rPr>
                <w:b/>
                <w:sz w:val="19"/>
              </w:rPr>
              <w:t>Date</w:t>
            </w:r>
          </w:p>
        </w:tc>
      </w:tr>
      <w:tr w:rsidR="00782265" w14:paraId="0DE987A0" w14:textId="77777777">
        <w:trPr>
          <w:jc w:val="center"/>
        </w:trPr>
        <w:tc>
          <w:tcPr>
            <w:tcW w:w="3168" w:type="dxa"/>
            <w:vAlign w:val="center"/>
          </w:tcPr>
          <w:p w14:paraId="2DEE2627" w14:textId="77777777" w:rsidR="00782265" w:rsidRDefault="00293D07">
            <w:r>
              <w:rPr>
                <w:sz w:val="19"/>
              </w:rPr>
              <w:t>Client Representative</w:t>
            </w:r>
          </w:p>
        </w:tc>
        <w:tc>
          <w:tcPr>
            <w:tcW w:w="2880" w:type="dxa"/>
            <w:vAlign w:val="center"/>
          </w:tcPr>
          <w:p w14:paraId="243A72AC" w14:textId="77777777" w:rsidR="00782265" w:rsidRDefault="00782265"/>
        </w:tc>
        <w:tc>
          <w:tcPr>
            <w:tcW w:w="2592" w:type="dxa"/>
            <w:vAlign w:val="center"/>
          </w:tcPr>
          <w:p w14:paraId="714DF56A" w14:textId="77777777" w:rsidR="00782265" w:rsidRDefault="00782265"/>
        </w:tc>
        <w:tc>
          <w:tcPr>
            <w:tcW w:w="1440" w:type="dxa"/>
            <w:vAlign w:val="center"/>
          </w:tcPr>
          <w:p w14:paraId="56CCE7E8" w14:textId="77777777" w:rsidR="00782265" w:rsidRDefault="00782265"/>
        </w:tc>
      </w:tr>
      <w:tr w:rsidR="00782265" w14:paraId="29577094" w14:textId="77777777">
        <w:trPr>
          <w:jc w:val="center"/>
        </w:trPr>
        <w:tc>
          <w:tcPr>
            <w:tcW w:w="3168" w:type="dxa"/>
            <w:vAlign w:val="center"/>
          </w:tcPr>
          <w:p w14:paraId="5304BE85" w14:textId="77777777" w:rsidR="00782265" w:rsidRDefault="00293D07">
            <w:r>
              <w:rPr>
                <w:sz w:val="19"/>
              </w:rPr>
              <w:t>Project Manager / Developer</w:t>
            </w:r>
          </w:p>
        </w:tc>
        <w:tc>
          <w:tcPr>
            <w:tcW w:w="2880" w:type="dxa"/>
            <w:vAlign w:val="center"/>
          </w:tcPr>
          <w:p w14:paraId="780DD366" w14:textId="77777777" w:rsidR="00782265" w:rsidRDefault="00782265"/>
        </w:tc>
        <w:tc>
          <w:tcPr>
            <w:tcW w:w="2592" w:type="dxa"/>
            <w:vAlign w:val="center"/>
          </w:tcPr>
          <w:p w14:paraId="4573DD26" w14:textId="77777777" w:rsidR="00782265" w:rsidRDefault="00782265"/>
        </w:tc>
        <w:tc>
          <w:tcPr>
            <w:tcW w:w="1440" w:type="dxa"/>
            <w:vAlign w:val="center"/>
          </w:tcPr>
          <w:p w14:paraId="08F7E6A1" w14:textId="77777777" w:rsidR="00782265" w:rsidRDefault="00782265"/>
        </w:tc>
      </w:tr>
    </w:tbl>
    <w:p w14:paraId="2F15A790" w14:textId="77777777" w:rsidR="00782265" w:rsidRDefault="00782265">
      <w:pPr>
        <w:spacing w:after="40"/>
      </w:pPr>
    </w:p>
    <w:sectPr w:rsidR="00782265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9C476" w14:textId="77777777" w:rsidR="00293D07" w:rsidRDefault="00293D07">
      <w:pPr>
        <w:spacing w:after="0" w:line="240" w:lineRule="auto"/>
      </w:pPr>
      <w:r>
        <w:separator/>
      </w:r>
    </w:p>
  </w:endnote>
  <w:endnote w:type="continuationSeparator" w:id="0">
    <w:p w14:paraId="5A957874" w14:textId="77777777" w:rsidR="00293D07" w:rsidRDefault="0029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D230" w14:textId="77777777" w:rsidR="00782265" w:rsidRDefault="00293D07">
    <w:pPr>
      <w:pStyle w:val="Footer"/>
      <w:jc w:val="center"/>
    </w:pPr>
    <w:r>
      <w:t xml:space="preserve">UrbanFit BD – E-Commerce Project Proposal  |  </w:t>
    </w:r>
    <w:r>
      <w:fldChar w:fldCharType="begin"/>
    </w:r>
    <w:r>
      <w:instrText>PAGE</w:instrText>
    </w:r>
    <w:r>
      <w:fldChar w:fldCharType="separate"/>
    </w:r>
    <w:r w:rsidR="008D4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12495" w14:textId="77777777" w:rsidR="00293D07" w:rsidRDefault="00293D07">
      <w:pPr>
        <w:spacing w:after="0" w:line="240" w:lineRule="auto"/>
      </w:pPr>
      <w:r>
        <w:separator/>
      </w:r>
    </w:p>
  </w:footnote>
  <w:footnote w:type="continuationSeparator" w:id="0">
    <w:p w14:paraId="48C1B6F5" w14:textId="77777777" w:rsidR="00293D07" w:rsidRDefault="00293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A4B9D" w14:textId="77777777" w:rsidR="00782265" w:rsidRDefault="00293D07">
    <w:pPr>
      <w:pStyle w:val="Header"/>
      <w:jc w:val="right"/>
    </w:pPr>
    <w:r>
      <w:rPr>
        <w:sz w:val="16"/>
      </w:rPr>
      <w:t>URBANFIT BD  |  E-COMMERCE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D07"/>
    <w:rsid w:val="0029639D"/>
    <w:rsid w:val="00326F90"/>
    <w:rsid w:val="00782265"/>
    <w:rsid w:val="008D4788"/>
    <w:rsid w:val="00AA1D8D"/>
    <w:rsid w:val="00B47730"/>
    <w:rsid w:val="00C464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E5BDD"/>
  <w14:defaultImageDpi w14:val="300"/>
  <w15:docId w15:val="{D2F97D38-A6CE-4B3A-B180-835B558C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Golam Maula</cp:lastModifiedBy>
  <cp:revision>2</cp:revision>
  <dcterms:created xsi:type="dcterms:W3CDTF">2013-12-23T23:15:00Z</dcterms:created>
  <dcterms:modified xsi:type="dcterms:W3CDTF">2026-09-14T06:09:00Z</dcterms:modified>
  <cp:category/>
</cp:coreProperties>
</file>